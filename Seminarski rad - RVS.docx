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B218F">
        <w:tc>
          <w:tcPr>
            <w:tcW w:w="3120" w:type="dxa"/>
          </w:tcPr>
          <w:p w:rsidR="002B218F" w:rsidRDefault="0036785C">
            <w:r>
              <w:rPr>
                <w:noProof/>
                <w:lang w:val="sr-Latn-RS" w:eastAsia="sr-Latn-RS"/>
              </w:rPr>
              <w:drawing>
                <wp:inline distT="0" distB="0" distL="0" distR="0">
                  <wp:extent cx="900000" cy="90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fak_slatki.jpe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2B218F" w:rsidRDefault="0036785C">
            <w:pPr>
              <w:jc w:val="center"/>
            </w:pPr>
            <w:r>
              <w:t>Univerzitet u Novom Sadu</w:t>
            </w:r>
            <w:r>
              <w:br/>
            </w:r>
            <w:r>
              <w:rPr>
                <w:b/>
              </w:rPr>
              <w:t>Tehnički fakultet „Mihajlo Pupin“</w:t>
            </w:r>
            <w:r>
              <w:rPr>
                <w:b/>
              </w:rPr>
              <w:br/>
              <w:t>Zrenjanin</w:t>
            </w:r>
          </w:p>
        </w:tc>
        <w:tc>
          <w:tcPr>
            <w:tcW w:w="3120" w:type="dxa"/>
          </w:tcPr>
          <w:p w:rsidR="002B218F" w:rsidRDefault="0036785C" w:rsidP="006B1260">
            <w:pPr>
              <w:jc w:val="right"/>
            </w:pPr>
            <w:r>
              <w:rPr>
                <w:noProof/>
                <w:lang w:val="sr-Latn-RS" w:eastAsia="sr-Latn-RS"/>
              </w:rPr>
              <w:drawing>
                <wp:inline distT="0" distB="0" distL="0" distR="0">
                  <wp:extent cx="900000" cy="900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uni_slatki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B218F" w:rsidRDefault="002B218F">
      <w:pPr>
        <w:jc w:val="both"/>
      </w:pPr>
    </w:p>
    <w:p w:rsidR="002B218F" w:rsidRDefault="002B218F">
      <w:pPr>
        <w:jc w:val="both"/>
      </w:pPr>
    </w:p>
    <w:p w:rsidR="002B218F" w:rsidRDefault="002B218F">
      <w:pPr>
        <w:jc w:val="both"/>
      </w:pPr>
    </w:p>
    <w:p w:rsidR="002B218F" w:rsidRDefault="002B218F">
      <w:pPr>
        <w:jc w:val="both"/>
      </w:pPr>
    </w:p>
    <w:p w:rsidR="002B218F" w:rsidRDefault="002B218F">
      <w:pPr>
        <w:jc w:val="both"/>
      </w:pPr>
    </w:p>
    <w:p w:rsidR="002B218F" w:rsidRDefault="002B218F">
      <w:pPr>
        <w:jc w:val="both"/>
      </w:pPr>
    </w:p>
    <w:p w:rsidR="002B218F" w:rsidRDefault="002B218F">
      <w:pPr>
        <w:jc w:val="both"/>
      </w:pPr>
    </w:p>
    <w:p w:rsidR="002B218F" w:rsidRDefault="0036785C">
      <w:pPr>
        <w:jc w:val="center"/>
      </w:pPr>
      <w:r>
        <w:rPr>
          <w:sz w:val="40"/>
        </w:rPr>
        <w:t>Web aplikacija za narudžbinu torti u poslastičarnici „Slatki kutak“</w:t>
      </w:r>
    </w:p>
    <w:p w:rsidR="002B218F" w:rsidRDefault="0036785C">
      <w:pPr>
        <w:jc w:val="center"/>
      </w:pPr>
      <w:r>
        <w:t>-seminarski rad-</w:t>
      </w:r>
    </w:p>
    <w:p w:rsidR="002B218F" w:rsidRDefault="002B218F">
      <w:pPr>
        <w:jc w:val="both"/>
      </w:pPr>
    </w:p>
    <w:p w:rsidR="002B218F" w:rsidRDefault="002B218F">
      <w:pPr>
        <w:jc w:val="both"/>
      </w:pPr>
    </w:p>
    <w:p w:rsidR="002B218F" w:rsidRDefault="002B218F">
      <w:pPr>
        <w:jc w:val="both"/>
      </w:pPr>
    </w:p>
    <w:p w:rsidR="002B218F" w:rsidRDefault="002B218F">
      <w:pPr>
        <w:jc w:val="both"/>
      </w:pPr>
    </w:p>
    <w:p w:rsidR="002B218F" w:rsidRDefault="002B218F">
      <w:pPr>
        <w:jc w:val="both"/>
      </w:pPr>
    </w:p>
    <w:p w:rsidR="002B218F" w:rsidRDefault="002B218F">
      <w:pPr>
        <w:jc w:val="both"/>
      </w:pPr>
    </w:p>
    <w:p w:rsidR="002B218F" w:rsidRDefault="002B218F">
      <w:pPr>
        <w:jc w:val="both"/>
      </w:pPr>
    </w:p>
    <w:p w:rsidR="002B218F" w:rsidRDefault="002B218F">
      <w:pPr>
        <w:jc w:val="both"/>
      </w:pPr>
    </w:p>
    <w:p w:rsidR="002B218F" w:rsidRDefault="002B218F">
      <w:pPr>
        <w:jc w:val="both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2B218F">
        <w:tc>
          <w:tcPr>
            <w:tcW w:w="4680" w:type="dxa"/>
          </w:tcPr>
          <w:p w:rsidR="002B218F" w:rsidRDefault="0036785C">
            <w:pPr>
              <w:spacing w:after="0"/>
            </w:pPr>
            <w:r>
              <w:t>Profesor: Prof. dr Ljubica Kazi</w:t>
            </w:r>
          </w:p>
        </w:tc>
        <w:tc>
          <w:tcPr>
            <w:tcW w:w="4680" w:type="dxa"/>
          </w:tcPr>
          <w:p w:rsidR="002B218F" w:rsidRDefault="0036785C">
            <w:pPr>
              <w:spacing w:after="0"/>
            </w:pPr>
            <w:r>
              <w:t>Student: Jovana Marinković SI 10/21</w:t>
            </w:r>
          </w:p>
        </w:tc>
      </w:tr>
      <w:tr w:rsidR="002B218F">
        <w:tc>
          <w:tcPr>
            <w:tcW w:w="4680" w:type="dxa"/>
          </w:tcPr>
          <w:p w:rsidR="002B218F" w:rsidRDefault="0036785C">
            <w:pPr>
              <w:spacing w:after="0"/>
            </w:pPr>
            <w:r>
              <w:t>Asistent: MSc Vuk Amižić</w:t>
            </w:r>
          </w:p>
        </w:tc>
        <w:tc>
          <w:tcPr>
            <w:tcW w:w="4680" w:type="dxa"/>
          </w:tcPr>
          <w:p w:rsidR="002B218F" w:rsidRDefault="0036785C">
            <w:pPr>
              <w:spacing w:after="0"/>
            </w:pPr>
            <w:r>
              <w:t>Smer: Informacione tehnologije – SI</w:t>
            </w:r>
          </w:p>
        </w:tc>
      </w:tr>
    </w:tbl>
    <w:p w:rsidR="002B218F" w:rsidRDefault="002B218F">
      <w:pPr>
        <w:jc w:val="both"/>
      </w:pPr>
    </w:p>
    <w:p w:rsidR="001C60F0" w:rsidRDefault="001C60F0">
      <w:pPr>
        <w:jc w:val="both"/>
      </w:pPr>
    </w:p>
    <w:p w:rsidR="002B218F" w:rsidRDefault="002B218F">
      <w:pPr>
        <w:jc w:val="both"/>
      </w:pPr>
    </w:p>
    <w:p w:rsidR="001C60F0" w:rsidRDefault="001C60F0" w:rsidP="001C60F0">
      <w:pPr>
        <w:jc w:val="center"/>
      </w:pPr>
      <w:r>
        <w:t>U Zrenjaninu, 2026</w:t>
      </w:r>
    </w:p>
    <w:sdt>
      <w:sdtPr>
        <w:id w:val="-969513993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noProof/>
          <w:color w:val="auto"/>
          <w:sz w:val="24"/>
          <w:szCs w:val="22"/>
        </w:rPr>
      </w:sdtEndPr>
      <w:sdtContent>
        <w:p w:rsidR="001C60F0" w:rsidRDefault="001C60F0">
          <w:pPr>
            <w:pStyle w:val="TOCHeading"/>
          </w:pPr>
          <w:r>
            <w:t>Sadržaj</w:t>
          </w:r>
        </w:p>
        <w:p w:rsidR="001C60F0" w:rsidRDefault="001C60F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183724" w:history="1">
            <w:r w:rsidRPr="00395FC6">
              <w:rPr>
                <w:rStyle w:val="Hyperlink"/>
                <w:rFonts w:cs="Times New Roman"/>
                <w:noProof/>
              </w:rPr>
              <w:t>1. Opis namene aplikacije u kontekstu poslovnog procesa i poslovnog pravila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_Toc241183724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60F0" w:rsidRDefault="001C60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183725" w:history="1">
            <w:r w:rsidRPr="00395FC6">
              <w:rPr>
                <w:rStyle w:val="Hyperlink"/>
                <w:rFonts w:cs="Times New Roman"/>
                <w:noProof/>
              </w:rPr>
              <w:t>2. Dokument i analiza dokumenta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_Toc241183725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60F0" w:rsidRDefault="001C60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183726" w:history="1">
            <w:r w:rsidRPr="00395FC6">
              <w:rPr>
                <w:rStyle w:val="Hyperlink"/>
                <w:rFonts w:cs="Times New Roman"/>
                <w:noProof/>
              </w:rPr>
              <w:t>3. Korisničko uputstvo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_Toc241183726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60F0" w:rsidRDefault="001C60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183727" w:history="1">
            <w:r w:rsidRPr="00395FC6">
              <w:rPr>
                <w:rStyle w:val="Hyperlink"/>
                <w:rFonts w:cs="Times New Roman"/>
                <w:noProof/>
              </w:rPr>
              <w:t>4. Kratak opis primenjenih alata u izradi seminarskog 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_Toc241183727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60F0" w:rsidRDefault="001C60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183728" w:history="1">
            <w:r w:rsidRPr="00395FC6">
              <w:rPr>
                <w:rStyle w:val="Hyperlink"/>
                <w:rFonts w:cs="Times New Roman"/>
                <w:noProof/>
              </w:rPr>
              <w:t>5. Modeli dokumentovanja realizovanog rešenja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_Toc241183728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60F0" w:rsidRDefault="001C60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183729" w:history="1">
            <w:r w:rsidRPr="00395FC6">
              <w:rPr>
                <w:rStyle w:val="Hyperlink"/>
                <w:rFonts w:cs="Times New Roman"/>
                <w:noProof/>
              </w:rPr>
              <w:t>5.1. Dijagram slučajeva korišćenja (softverske funkcije)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_Toc241183729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60F0" w:rsidRDefault="001C60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183730" w:history="1">
            <w:r w:rsidRPr="00395FC6">
              <w:rPr>
                <w:rStyle w:val="Hyperlink"/>
                <w:rFonts w:cs="Times New Roman"/>
                <w:noProof/>
              </w:rPr>
              <w:t>5.2. Relacioni model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_Toc241183730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60F0" w:rsidRDefault="001C60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183731" w:history="1">
            <w:r w:rsidRPr="00395FC6">
              <w:rPr>
                <w:rStyle w:val="Hyperlink"/>
                <w:rFonts w:cs="Times New Roman"/>
                <w:noProof/>
              </w:rPr>
              <w:t>5.3. Dijagram komponenti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_Toc241183731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60F0" w:rsidRDefault="001C60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183732" w:history="1">
            <w:r w:rsidRPr="00395FC6">
              <w:rPr>
                <w:rStyle w:val="Hyperlink"/>
                <w:rFonts w:cs="Times New Roman"/>
                <w:noProof/>
              </w:rPr>
              <w:t>5.4. Dijagram klasa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_Toc241183732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  <w:bookmarkStart w:id="0" w:name="_GoBack"/>
          <w:bookmarkEnd w:id="0"/>
        </w:p>
        <w:p w:rsidR="001C60F0" w:rsidRDefault="001C60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183733" w:history="1">
            <w:r w:rsidRPr="00395FC6">
              <w:rPr>
                <w:rStyle w:val="Hyperlink"/>
                <w:rFonts w:cs="Times New Roman"/>
                <w:noProof/>
              </w:rPr>
              <w:t>5.5. Dijagram sekvenci – za unos I tabelarni prikaz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_Toc241183733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60F0" w:rsidRDefault="001C60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183734" w:history="1">
            <w:r w:rsidRPr="00395FC6">
              <w:rPr>
                <w:rStyle w:val="Hyperlink"/>
                <w:rFonts w:cs="Times New Roman"/>
                <w:noProof/>
              </w:rPr>
              <w:t>6. Ključni delovi koda sa objašenjenjem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_Toc241183734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60F0" w:rsidRDefault="001C60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183735" w:history="1">
            <w:r w:rsidRPr="00395FC6">
              <w:rPr>
                <w:rStyle w:val="Hyperlink"/>
                <w:rFonts w:cs="Times New Roman"/>
                <w:noProof/>
              </w:rPr>
              <w:t>6.1. Realizacija korisničkih softverskih funkcija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_Toc241183735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60F0" w:rsidRDefault="001C60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183736" w:history="1">
            <w:r w:rsidRPr="00395FC6">
              <w:rPr>
                <w:rStyle w:val="Hyperlink"/>
                <w:rFonts w:cs="Times New Roman"/>
                <w:noProof/>
              </w:rPr>
              <w:t>6.1.1. Prijava korisnika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_Toc241183736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60F0" w:rsidRDefault="001C60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183737" w:history="1">
            <w:r w:rsidRPr="00395FC6">
              <w:rPr>
                <w:rStyle w:val="Hyperlink"/>
                <w:rFonts w:cs="Times New Roman"/>
                <w:noProof/>
              </w:rPr>
              <w:t>6.1.2. CRUD operacije nad glavnom tabelom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_Toc241183737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60F0" w:rsidRDefault="001C60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183738" w:history="1">
            <w:r w:rsidRPr="00395FC6">
              <w:rPr>
                <w:rStyle w:val="Hyperlink"/>
                <w:rFonts w:cs="Times New Roman"/>
                <w:noProof/>
              </w:rPr>
              <w:t>6.1.3. Štampa i parametarska štampa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_Toc241183738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60F0" w:rsidRDefault="001C60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183739" w:history="1">
            <w:r w:rsidRPr="00395FC6">
              <w:rPr>
                <w:rStyle w:val="Hyperlink"/>
                <w:rFonts w:cs="Times New Roman"/>
                <w:noProof/>
              </w:rPr>
              <w:t>6.2. Realizacija osnovnih validacija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_Toc241183739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60F0" w:rsidRDefault="001C60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183740" w:history="1">
            <w:r w:rsidRPr="00395FC6">
              <w:rPr>
                <w:rStyle w:val="Hyperlink"/>
                <w:rFonts w:cs="Times New Roman"/>
                <w:noProof/>
              </w:rPr>
              <w:t>6.3. Prezentacioni sloj -realizacija MVC I View modela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_Toc241183740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60F0" w:rsidRDefault="001C60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183741" w:history="1">
            <w:r w:rsidRPr="00395FC6">
              <w:rPr>
                <w:rStyle w:val="Hyperlink"/>
                <w:rFonts w:cs="Times New Roman"/>
                <w:noProof/>
              </w:rPr>
              <w:t>6.4. Sloj posllovne logkke - realizacija poslovnog pravila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_Toc241183741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60F0" w:rsidRDefault="001C60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183742" w:history="1">
            <w:r w:rsidRPr="00395FC6">
              <w:rPr>
                <w:rStyle w:val="Hyperlink"/>
                <w:rFonts w:cs="Times New Roman"/>
                <w:noProof/>
              </w:rPr>
              <w:t>6.5. Sloj servisa- realizacija REST servisa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_Toc241183742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60F0" w:rsidRDefault="001C60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183743" w:history="1">
            <w:r w:rsidRPr="00395FC6">
              <w:rPr>
                <w:rStyle w:val="Hyperlink"/>
                <w:rFonts w:cs="Times New Roman"/>
                <w:noProof/>
              </w:rPr>
              <w:t>6.6. Sloj za rad sa podacima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_Toc241183743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60F0" w:rsidRDefault="001C60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183744" w:history="1">
            <w:r w:rsidRPr="00395FC6">
              <w:rPr>
                <w:rStyle w:val="Hyperlink"/>
                <w:rFonts w:cs="Times New Roman"/>
                <w:noProof/>
              </w:rPr>
              <w:t>6.6.1. Repository patern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_Toc241183744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60F0" w:rsidRDefault="001C60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183745" w:history="1">
            <w:r w:rsidRPr="00395FC6">
              <w:rPr>
                <w:rStyle w:val="Hyperlink"/>
                <w:rFonts w:cs="Times New Roman"/>
                <w:noProof/>
              </w:rPr>
              <w:t>6.6.2. Rad sa stored procedurama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_Toc241183745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60F0" w:rsidRDefault="001C60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183746" w:history="1">
            <w:r w:rsidRPr="00395FC6">
              <w:rPr>
                <w:rStyle w:val="Hyperlink"/>
                <w:rFonts w:cs="Times New Roman"/>
                <w:noProof/>
              </w:rPr>
              <w:t>6.6.3. Rad sa DBUtils I primena upita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_Toc241183746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60F0" w:rsidRDefault="001C60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183747" w:history="1">
            <w:r w:rsidRPr="00395FC6">
              <w:rPr>
                <w:rStyle w:val="Hyperlink"/>
                <w:rFonts w:cs="Times New Roman"/>
                <w:noProof/>
              </w:rPr>
              <w:t>6.6.4. Rad sa Entlty framework klasama ili Hibernate 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_Toc241183747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60F0" w:rsidRDefault="001C60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183748" w:history="1">
            <w:r w:rsidRPr="00395FC6">
              <w:rPr>
                <w:rStyle w:val="Hyperlink"/>
                <w:rFonts w:cs="Times New Roman"/>
                <w:noProof/>
              </w:rPr>
              <w:t>6.7. OPCIONO – Realizacija master – detail za unos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_Toc241183748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60F0" w:rsidRDefault="001C60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183749" w:history="1">
            <w:r w:rsidRPr="00395FC6">
              <w:rPr>
                <w:rStyle w:val="Hyperlink"/>
                <w:rFonts w:cs="Times New Roman"/>
                <w:noProof/>
              </w:rPr>
              <w:t>6.8. OPCIONO - Rad sa java script validacijama uz primenu regularnih izraza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_Toc241183749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60F0" w:rsidRDefault="001C60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183750" w:history="1">
            <w:r w:rsidRPr="00395FC6">
              <w:rPr>
                <w:rStyle w:val="Hyperlink"/>
                <w:rFonts w:cs="Times New Roman"/>
                <w:noProof/>
              </w:rPr>
              <w:t>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_Toc241183750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60F0" w:rsidRDefault="001C60F0">
          <w:r>
            <w:rPr>
              <w:b/>
              <w:bCs/>
              <w:noProof/>
            </w:rPr>
            <w:fldChar w:fldCharType="end"/>
          </w:r>
        </w:p>
      </w:sdtContent>
    </w:sdt>
    <w:p w:rsidR="002B218F" w:rsidRDefault="002B218F">
      <w:pPr>
        <w:spacing w:after="40"/>
        <w:jc w:val="both"/>
      </w:pPr>
    </w:p>
    <w:p w:rsidR="001C60F0" w:rsidRDefault="0036785C">
      <w:pPr>
        <w:sectPr w:rsidR="001C60F0" w:rsidSect="00034616">
          <w:footerReference w:type="default" r:id="rId10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br w:type="page"/>
      </w:r>
    </w:p>
    <w:p w:rsidR="002B218F" w:rsidRDefault="002B218F"/>
    <w:p w:rsidR="002B218F" w:rsidRPr="00B040D7" w:rsidRDefault="0036785C">
      <w:pPr>
        <w:pStyle w:val="Heading1"/>
        <w:rPr>
          <w:rFonts w:ascii="Times New Roman" w:hAnsi="Times New Roman" w:cs="Times New Roman"/>
        </w:rPr>
      </w:pPr>
      <w:bookmarkStart w:id="1" w:name="_Toc241183724"/>
      <w:r w:rsidRPr="00B040D7">
        <w:rPr>
          <w:rFonts w:ascii="Times New Roman" w:hAnsi="Times New Roman" w:cs="Times New Roman"/>
        </w:rPr>
        <w:t>1. Opis namene aplikacije u kontekstu poslovnog procesa i poslovnog pravila</w:t>
      </w:r>
      <w:bookmarkEnd w:id="1"/>
    </w:p>
    <w:p w:rsidR="002B218F" w:rsidRDefault="0036785C">
      <w:pPr>
        <w:jc w:val="both"/>
      </w:pPr>
      <w:r>
        <w:t>Aplikacija „Slatki kutak“ namenjena je evidentiranju i obradi narudžbina torti u poslastičarnici. Korisnik se prijavljuje u sistem, unosi podatke o kupcu i datumu preuzimanja, bira tip torte, a uz narudžbinu može da evidentira proizvode, odnosno dodatke, i njihove količine. Aplikacija omogućava pregled, filtriranje, izmenu i brisanje narudžbina, prikaz detalja i pripremu dokumenata za štampu.</w:t>
      </w:r>
    </w:p>
    <w:p w:rsidR="002B218F" w:rsidRDefault="0036785C">
      <w:pPr>
        <w:jc w:val="both"/>
      </w:pPr>
      <w:r>
        <w:t>Poslovno pravilo određuje da li je narudžbina hitna. Granica za hitnu narudžbinu izračunava se na osnovu datuma kreiranja i parametra BrojDanaZaHitno. Ako datum preuzimanja ne prelazi tu granicu, status je „Hitno“ i na ukupnu cenu primenjuje se naknada određena parametrom ProcenatDodatneNaknade. U suprotnom status je „Standardno“. Oba parametra se čitaju iz JSON dokumenta preko servisnog sloja.</w:t>
      </w:r>
    </w:p>
    <w:p w:rsidR="007C52E0" w:rsidRDefault="007C52E0">
      <w:pPr>
        <w:jc w:val="both"/>
      </w:pPr>
    </w:p>
    <w:p w:rsidR="002B218F" w:rsidRDefault="002B218F">
      <w:pPr>
        <w:jc w:val="both"/>
      </w:pPr>
    </w:p>
    <w:p w:rsidR="002B218F" w:rsidRDefault="0036785C">
      <w:r>
        <w:br w:type="page"/>
      </w:r>
    </w:p>
    <w:p w:rsidR="002B218F" w:rsidRPr="00B040D7" w:rsidRDefault="0036785C">
      <w:pPr>
        <w:pStyle w:val="Heading1"/>
        <w:rPr>
          <w:rFonts w:ascii="Times New Roman" w:hAnsi="Times New Roman" w:cs="Times New Roman"/>
        </w:rPr>
      </w:pPr>
      <w:bookmarkStart w:id="2" w:name="_Toc241183725"/>
      <w:r w:rsidRPr="00B040D7">
        <w:rPr>
          <w:rFonts w:ascii="Times New Roman" w:hAnsi="Times New Roman" w:cs="Times New Roman"/>
        </w:rPr>
        <w:lastRenderedPageBreak/>
        <w:t>2. Dokument i analiza dokumenta</w:t>
      </w:r>
      <w:bookmarkEnd w:id="2"/>
    </w:p>
    <w:p w:rsidR="002B218F" w:rsidRDefault="0036785C">
      <w:pPr>
        <w:jc w:val="both"/>
      </w:pPr>
      <w:r>
        <w:t>Dokument koji prati poslovni proces je potvrda o narudžbini torte. Sadrži podatke o kupcu, tipu torte, terminima kreiranja i preuzimanja, statusu, ceni i pripadajućim stavkama. U aplikaciji se potvrda priprema u prikazu Potvrda.cshtml.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2B218F">
        <w:trPr>
          <w:trHeight w:val="2438"/>
        </w:trPr>
        <w:tc>
          <w:tcPr>
            <w:tcW w:w="9360" w:type="dxa"/>
            <w:vAlign w:val="center"/>
          </w:tcPr>
          <w:p w:rsidR="007C52E0" w:rsidRDefault="007C52E0">
            <w:pPr>
              <w:jc w:val="center"/>
            </w:pPr>
          </w:p>
          <w:p w:rsidR="002B218F" w:rsidRDefault="00B040D7" w:rsidP="00B040D7">
            <w:pPr>
              <w:jc w:val="center"/>
            </w:pPr>
            <w:r>
              <w:rPr>
                <w:noProof/>
                <w:lang w:val="sr-Latn-RS" w:eastAsia="sr-Latn-RS"/>
              </w:rPr>
              <w:drawing>
                <wp:inline distT="0" distB="0" distL="0" distR="0" wp14:anchorId="5E31DC18" wp14:editId="652D2639">
                  <wp:extent cx="3171825" cy="2819400"/>
                  <wp:effectExtent l="0" t="0" r="952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l="33173" t="7411" r="13462" b="8209"/>
                          <a:stretch/>
                        </pic:blipFill>
                        <pic:spPr bwMode="auto">
                          <a:xfrm>
                            <a:off x="0" y="0"/>
                            <a:ext cx="3171825" cy="2819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36785C">
              <w:t xml:space="preserve"> </w:t>
            </w:r>
          </w:p>
        </w:tc>
      </w:tr>
    </w:tbl>
    <w:p w:rsidR="002B218F" w:rsidRPr="00951C37" w:rsidRDefault="0036785C" w:rsidP="00B040D7">
      <w:pPr>
        <w:jc w:val="center"/>
        <w:rPr>
          <w:i/>
          <w:sz w:val="22"/>
        </w:rPr>
      </w:pPr>
      <w:r w:rsidRPr="00951C37">
        <w:rPr>
          <w:i/>
          <w:sz w:val="22"/>
        </w:rPr>
        <w:t>Slika 1 – Potvrda o narudžbini torte</w:t>
      </w:r>
    </w:p>
    <w:p w:rsidR="007C52E0" w:rsidRDefault="007C52E0">
      <w:pPr>
        <w:jc w:val="center"/>
        <w:rPr>
          <w:i/>
        </w:rPr>
      </w:pPr>
    </w:p>
    <w:p w:rsidR="007C52E0" w:rsidRDefault="007C52E0">
      <w:pPr>
        <w:jc w:val="center"/>
        <w:rPr>
          <w:i/>
        </w:rPr>
      </w:pPr>
    </w:p>
    <w:p w:rsidR="007C52E0" w:rsidRDefault="007C52E0">
      <w:pPr>
        <w:jc w:val="center"/>
        <w:rPr>
          <w:i/>
        </w:rPr>
      </w:pPr>
    </w:p>
    <w:p w:rsidR="007C52E0" w:rsidRDefault="007C52E0">
      <w:pPr>
        <w:jc w:val="center"/>
        <w:rPr>
          <w:i/>
        </w:rPr>
      </w:pPr>
    </w:p>
    <w:p w:rsidR="007C52E0" w:rsidRDefault="007C52E0" w:rsidP="00B040D7">
      <w:pPr>
        <w:rPr>
          <w:i/>
        </w:rPr>
      </w:pPr>
    </w:p>
    <w:p w:rsidR="00B040D7" w:rsidRDefault="00B040D7" w:rsidP="00B040D7">
      <w:pPr>
        <w:rPr>
          <w:i/>
        </w:rPr>
      </w:pPr>
    </w:p>
    <w:p w:rsidR="00B040D7" w:rsidRDefault="00B040D7" w:rsidP="00B040D7">
      <w:pPr>
        <w:rPr>
          <w:i/>
        </w:rPr>
      </w:pPr>
    </w:p>
    <w:p w:rsidR="00B040D7" w:rsidRDefault="00B040D7" w:rsidP="00B040D7">
      <w:pPr>
        <w:rPr>
          <w:i/>
        </w:rPr>
      </w:pPr>
    </w:p>
    <w:p w:rsidR="00B040D7" w:rsidRDefault="00B040D7" w:rsidP="00B040D7">
      <w:pPr>
        <w:rPr>
          <w:i/>
        </w:rPr>
      </w:pPr>
    </w:p>
    <w:p w:rsidR="007C52E0" w:rsidRDefault="007C52E0">
      <w:pPr>
        <w:jc w:val="center"/>
        <w:rPr>
          <w:i/>
        </w:rPr>
      </w:pPr>
    </w:p>
    <w:p w:rsidR="007C52E0" w:rsidRDefault="007C52E0">
      <w:pPr>
        <w:jc w:val="center"/>
        <w:rPr>
          <w:i/>
        </w:rPr>
      </w:pPr>
    </w:p>
    <w:p w:rsidR="007C52E0" w:rsidRDefault="007C52E0">
      <w:pPr>
        <w:jc w:val="center"/>
        <w:rPr>
          <w:i/>
        </w:rPr>
      </w:pPr>
    </w:p>
    <w:p w:rsidR="007C52E0" w:rsidRDefault="007C52E0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B218F">
        <w:trPr>
          <w:jc w:val="center"/>
        </w:trPr>
        <w:tc>
          <w:tcPr>
            <w:tcW w:w="3120" w:type="dxa"/>
          </w:tcPr>
          <w:p w:rsidR="002B218F" w:rsidRDefault="0036785C">
            <w:r>
              <w:rPr>
                <w:b/>
              </w:rPr>
              <w:lastRenderedPageBreak/>
              <w:t>Naziv elementarnog podatka</w:t>
            </w:r>
          </w:p>
        </w:tc>
        <w:tc>
          <w:tcPr>
            <w:tcW w:w="3120" w:type="dxa"/>
          </w:tcPr>
          <w:p w:rsidR="002B218F" w:rsidRDefault="0036785C">
            <w:r>
              <w:rPr>
                <w:b/>
              </w:rPr>
              <w:t>Standardni tip podatka</w:t>
            </w:r>
          </w:p>
        </w:tc>
        <w:tc>
          <w:tcPr>
            <w:tcW w:w="3120" w:type="dxa"/>
          </w:tcPr>
          <w:p w:rsidR="002B218F" w:rsidRDefault="0036785C">
            <w:r>
              <w:rPr>
                <w:b/>
              </w:rPr>
              <w:t>Domen (uži tip podataka)</w:t>
            </w:r>
          </w:p>
        </w:tc>
      </w:tr>
      <w:tr w:rsidR="002B218F">
        <w:trPr>
          <w:jc w:val="center"/>
        </w:trPr>
        <w:tc>
          <w:tcPr>
            <w:tcW w:w="3120" w:type="dxa"/>
          </w:tcPr>
          <w:p w:rsidR="002B218F" w:rsidRDefault="0036785C">
            <w:r>
              <w:t>NarudzbinaID</w:t>
            </w:r>
          </w:p>
        </w:tc>
        <w:tc>
          <w:tcPr>
            <w:tcW w:w="3120" w:type="dxa"/>
          </w:tcPr>
          <w:p w:rsidR="002B218F" w:rsidRDefault="0036785C">
            <w:r>
              <w:t>int</w:t>
            </w:r>
          </w:p>
        </w:tc>
        <w:tc>
          <w:tcPr>
            <w:tcW w:w="3120" w:type="dxa"/>
          </w:tcPr>
          <w:p w:rsidR="002B218F" w:rsidRDefault="0036785C">
            <w:r>
              <w:t>Pozitivan ceo broj</w:t>
            </w:r>
          </w:p>
        </w:tc>
      </w:tr>
      <w:tr w:rsidR="002B218F">
        <w:trPr>
          <w:jc w:val="center"/>
        </w:trPr>
        <w:tc>
          <w:tcPr>
            <w:tcW w:w="3120" w:type="dxa"/>
          </w:tcPr>
          <w:p w:rsidR="002B218F" w:rsidRDefault="0036785C">
            <w:r>
              <w:t>ImePrezimeKupca</w:t>
            </w:r>
          </w:p>
        </w:tc>
        <w:tc>
          <w:tcPr>
            <w:tcW w:w="3120" w:type="dxa"/>
          </w:tcPr>
          <w:p w:rsidR="002B218F" w:rsidRDefault="0036785C">
            <w:r>
              <w:t>nvarchar(100)</w:t>
            </w:r>
          </w:p>
        </w:tc>
        <w:tc>
          <w:tcPr>
            <w:tcW w:w="3120" w:type="dxa"/>
          </w:tcPr>
          <w:p w:rsidR="002B218F" w:rsidRDefault="0036785C">
            <w:r>
              <w:t>Tekst do 100 karaktera</w:t>
            </w:r>
          </w:p>
        </w:tc>
      </w:tr>
      <w:tr w:rsidR="002B218F">
        <w:trPr>
          <w:jc w:val="center"/>
        </w:trPr>
        <w:tc>
          <w:tcPr>
            <w:tcW w:w="3120" w:type="dxa"/>
          </w:tcPr>
          <w:p w:rsidR="002B218F" w:rsidRDefault="0036785C">
            <w:r>
              <w:t>BrojTelefona</w:t>
            </w:r>
          </w:p>
        </w:tc>
        <w:tc>
          <w:tcPr>
            <w:tcW w:w="3120" w:type="dxa"/>
          </w:tcPr>
          <w:p w:rsidR="002B218F" w:rsidRDefault="0036785C">
            <w:r>
              <w:t>nvarchar(20)</w:t>
            </w:r>
          </w:p>
        </w:tc>
        <w:tc>
          <w:tcPr>
            <w:tcW w:w="3120" w:type="dxa"/>
          </w:tcPr>
          <w:p w:rsidR="002B218F" w:rsidRDefault="0036785C">
            <w:r>
              <w:t>Broj sa prefiksom 06 i ukupno 9 ili 10 cifara</w:t>
            </w:r>
          </w:p>
        </w:tc>
      </w:tr>
      <w:tr w:rsidR="002B218F">
        <w:trPr>
          <w:jc w:val="center"/>
        </w:trPr>
        <w:tc>
          <w:tcPr>
            <w:tcW w:w="3120" w:type="dxa"/>
          </w:tcPr>
          <w:p w:rsidR="002B218F" w:rsidRDefault="0036785C">
            <w:r>
              <w:t>Email</w:t>
            </w:r>
          </w:p>
        </w:tc>
        <w:tc>
          <w:tcPr>
            <w:tcW w:w="3120" w:type="dxa"/>
          </w:tcPr>
          <w:p w:rsidR="002B218F" w:rsidRDefault="0036785C">
            <w:r>
              <w:t>nvarchar(100)</w:t>
            </w:r>
          </w:p>
        </w:tc>
        <w:tc>
          <w:tcPr>
            <w:tcW w:w="3120" w:type="dxa"/>
          </w:tcPr>
          <w:p w:rsidR="002B218F" w:rsidRDefault="0036785C">
            <w:r>
              <w:t>Ispravna adresa elektronske pošte</w:t>
            </w:r>
          </w:p>
        </w:tc>
      </w:tr>
      <w:tr w:rsidR="002B218F">
        <w:trPr>
          <w:jc w:val="center"/>
        </w:trPr>
        <w:tc>
          <w:tcPr>
            <w:tcW w:w="3120" w:type="dxa"/>
          </w:tcPr>
          <w:p w:rsidR="002B218F" w:rsidRDefault="0036785C">
            <w:r>
              <w:t>DatumKreiranja</w:t>
            </w:r>
          </w:p>
        </w:tc>
        <w:tc>
          <w:tcPr>
            <w:tcW w:w="3120" w:type="dxa"/>
          </w:tcPr>
          <w:p w:rsidR="002B218F" w:rsidRDefault="0036785C">
            <w:r>
              <w:t>datetime</w:t>
            </w:r>
          </w:p>
        </w:tc>
        <w:tc>
          <w:tcPr>
            <w:tcW w:w="3120" w:type="dxa"/>
          </w:tcPr>
          <w:p w:rsidR="002B218F" w:rsidRDefault="0036785C">
            <w:r>
              <w:t>Validan datum i vreme</w:t>
            </w:r>
          </w:p>
        </w:tc>
      </w:tr>
      <w:tr w:rsidR="002B218F">
        <w:trPr>
          <w:jc w:val="center"/>
        </w:trPr>
        <w:tc>
          <w:tcPr>
            <w:tcW w:w="3120" w:type="dxa"/>
          </w:tcPr>
          <w:p w:rsidR="002B218F" w:rsidRDefault="0036785C">
            <w:r>
              <w:t>DatumPreuzimanja</w:t>
            </w:r>
          </w:p>
        </w:tc>
        <w:tc>
          <w:tcPr>
            <w:tcW w:w="3120" w:type="dxa"/>
          </w:tcPr>
          <w:p w:rsidR="002B218F" w:rsidRDefault="0036785C">
            <w:r>
              <w:t>datetime</w:t>
            </w:r>
          </w:p>
        </w:tc>
        <w:tc>
          <w:tcPr>
            <w:tcW w:w="3120" w:type="dxa"/>
          </w:tcPr>
          <w:p w:rsidR="002B218F" w:rsidRDefault="0036785C">
            <w:r>
              <w:t>Budući termin preuzimanja</w:t>
            </w:r>
          </w:p>
        </w:tc>
      </w:tr>
      <w:tr w:rsidR="002B218F">
        <w:trPr>
          <w:jc w:val="center"/>
        </w:trPr>
        <w:tc>
          <w:tcPr>
            <w:tcW w:w="3120" w:type="dxa"/>
          </w:tcPr>
          <w:p w:rsidR="002B218F" w:rsidRDefault="0036785C">
            <w:r>
              <w:t>Status</w:t>
            </w:r>
          </w:p>
        </w:tc>
        <w:tc>
          <w:tcPr>
            <w:tcW w:w="3120" w:type="dxa"/>
          </w:tcPr>
          <w:p w:rsidR="002B218F" w:rsidRDefault="0036785C">
            <w:r>
              <w:t>nvarchar(50)</w:t>
            </w:r>
          </w:p>
        </w:tc>
        <w:tc>
          <w:tcPr>
            <w:tcW w:w="3120" w:type="dxa"/>
          </w:tcPr>
          <w:p w:rsidR="002B218F" w:rsidRDefault="0036785C">
            <w:r>
              <w:t>Hitno ili Standardno</w:t>
            </w:r>
          </w:p>
        </w:tc>
      </w:tr>
      <w:tr w:rsidR="002B218F">
        <w:trPr>
          <w:jc w:val="center"/>
        </w:trPr>
        <w:tc>
          <w:tcPr>
            <w:tcW w:w="3120" w:type="dxa"/>
          </w:tcPr>
          <w:p w:rsidR="002B218F" w:rsidRDefault="0036785C">
            <w:r>
              <w:t>UkupnaCena</w:t>
            </w:r>
          </w:p>
        </w:tc>
        <w:tc>
          <w:tcPr>
            <w:tcW w:w="3120" w:type="dxa"/>
          </w:tcPr>
          <w:p w:rsidR="002B218F" w:rsidRDefault="0036785C">
            <w:r>
              <w:t>decimal(18,2)</w:t>
            </w:r>
          </w:p>
        </w:tc>
        <w:tc>
          <w:tcPr>
            <w:tcW w:w="3120" w:type="dxa"/>
          </w:tcPr>
          <w:p w:rsidR="002B218F" w:rsidRDefault="0036785C">
            <w:r>
              <w:t>Novčani iznos</w:t>
            </w:r>
          </w:p>
        </w:tc>
      </w:tr>
      <w:tr w:rsidR="002B218F">
        <w:trPr>
          <w:jc w:val="center"/>
        </w:trPr>
        <w:tc>
          <w:tcPr>
            <w:tcW w:w="3120" w:type="dxa"/>
          </w:tcPr>
          <w:p w:rsidR="002B218F" w:rsidRDefault="0036785C">
            <w:r>
              <w:t>Napomena</w:t>
            </w:r>
          </w:p>
        </w:tc>
        <w:tc>
          <w:tcPr>
            <w:tcW w:w="3120" w:type="dxa"/>
          </w:tcPr>
          <w:p w:rsidR="002B218F" w:rsidRDefault="0036785C">
            <w:r>
              <w:t>nvarchar(500)</w:t>
            </w:r>
          </w:p>
        </w:tc>
        <w:tc>
          <w:tcPr>
            <w:tcW w:w="3120" w:type="dxa"/>
          </w:tcPr>
          <w:p w:rsidR="002B218F" w:rsidRDefault="0036785C">
            <w:r>
              <w:t>Tekst do 500 karaktera ili prazna vrednost</w:t>
            </w:r>
          </w:p>
        </w:tc>
      </w:tr>
      <w:tr w:rsidR="002B218F">
        <w:trPr>
          <w:jc w:val="center"/>
        </w:trPr>
        <w:tc>
          <w:tcPr>
            <w:tcW w:w="3120" w:type="dxa"/>
          </w:tcPr>
          <w:p w:rsidR="002B218F" w:rsidRDefault="0036785C">
            <w:r>
              <w:t>TipTorteID</w:t>
            </w:r>
          </w:p>
        </w:tc>
        <w:tc>
          <w:tcPr>
            <w:tcW w:w="3120" w:type="dxa"/>
          </w:tcPr>
          <w:p w:rsidR="002B218F" w:rsidRDefault="0036785C">
            <w:r>
              <w:t>int</w:t>
            </w:r>
          </w:p>
        </w:tc>
        <w:tc>
          <w:tcPr>
            <w:tcW w:w="3120" w:type="dxa"/>
          </w:tcPr>
          <w:p w:rsidR="002B218F" w:rsidRDefault="0036785C">
            <w:r>
              <w:t>Postojeći identifikator tipa torte</w:t>
            </w:r>
          </w:p>
        </w:tc>
      </w:tr>
      <w:tr w:rsidR="002B218F">
        <w:trPr>
          <w:jc w:val="center"/>
        </w:trPr>
        <w:tc>
          <w:tcPr>
            <w:tcW w:w="3120" w:type="dxa"/>
          </w:tcPr>
          <w:p w:rsidR="002B218F" w:rsidRDefault="0036785C">
            <w:r>
              <w:t>StavkaNarudzbineID</w:t>
            </w:r>
          </w:p>
        </w:tc>
        <w:tc>
          <w:tcPr>
            <w:tcW w:w="3120" w:type="dxa"/>
          </w:tcPr>
          <w:p w:rsidR="002B218F" w:rsidRDefault="0036785C">
            <w:r>
              <w:t>int</w:t>
            </w:r>
          </w:p>
        </w:tc>
        <w:tc>
          <w:tcPr>
            <w:tcW w:w="3120" w:type="dxa"/>
          </w:tcPr>
          <w:p w:rsidR="002B218F" w:rsidRDefault="0036785C">
            <w:r>
              <w:t>Pozitivan ceo broj</w:t>
            </w:r>
          </w:p>
        </w:tc>
      </w:tr>
      <w:tr w:rsidR="002B218F">
        <w:trPr>
          <w:jc w:val="center"/>
        </w:trPr>
        <w:tc>
          <w:tcPr>
            <w:tcW w:w="3120" w:type="dxa"/>
          </w:tcPr>
          <w:p w:rsidR="002B218F" w:rsidRDefault="0036785C">
            <w:r>
              <w:t>ProizvodID</w:t>
            </w:r>
          </w:p>
        </w:tc>
        <w:tc>
          <w:tcPr>
            <w:tcW w:w="3120" w:type="dxa"/>
          </w:tcPr>
          <w:p w:rsidR="002B218F" w:rsidRDefault="0036785C">
            <w:r>
              <w:t>int</w:t>
            </w:r>
          </w:p>
        </w:tc>
        <w:tc>
          <w:tcPr>
            <w:tcW w:w="3120" w:type="dxa"/>
          </w:tcPr>
          <w:p w:rsidR="002B218F" w:rsidRDefault="0036785C">
            <w:r>
              <w:t>Postojeći identifikator proizvoda</w:t>
            </w:r>
          </w:p>
        </w:tc>
      </w:tr>
      <w:tr w:rsidR="002B218F">
        <w:trPr>
          <w:jc w:val="center"/>
        </w:trPr>
        <w:tc>
          <w:tcPr>
            <w:tcW w:w="3120" w:type="dxa"/>
          </w:tcPr>
          <w:p w:rsidR="002B218F" w:rsidRDefault="0036785C">
            <w:r>
              <w:t>Kolicina</w:t>
            </w:r>
          </w:p>
        </w:tc>
        <w:tc>
          <w:tcPr>
            <w:tcW w:w="3120" w:type="dxa"/>
          </w:tcPr>
          <w:p w:rsidR="002B218F" w:rsidRDefault="0036785C">
            <w:r>
              <w:t>int</w:t>
            </w:r>
          </w:p>
        </w:tc>
        <w:tc>
          <w:tcPr>
            <w:tcW w:w="3120" w:type="dxa"/>
          </w:tcPr>
          <w:p w:rsidR="002B218F" w:rsidRDefault="0036785C">
            <w:r>
              <w:t>Ceo broj veći od nule</w:t>
            </w:r>
          </w:p>
        </w:tc>
      </w:tr>
      <w:tr w:rsidR="002B218F">
        <w:trPr>
          <w:jc w:val="center"/>
        </w:trPr>
        <w:tc>
          <w:tcPr>
            <w:tcW w:w="3120" w:type="dxa"/>
          </w:tcPr>
          <w:p w:rsidR="002B218F" w:rsidRDefault="0036785C">
            <w:r>
              <w:t>Cena</w:t>
            </w:r>
          </w:p>
        </w:tc>
        <w:tc>
          <w:tcPr>
            <w:tcW w:w="3120" w:type="dxa"/>
          </w:tcPr>
          <w:p w:rsidR="002B218F" w:rsidRDefault="0036785C">
            <w:r>
              <w:t>decimal(18,2)</w:t>
            </w:r>
          </w:p>
        </w:tc>
        <w:tc>
          <w:tcPr>
            <w:tcW w:w="3120" w:type="dxa"/>
          </w:tcPr>
          <w:p w:rsidR="002B218F" w:rsidRDefault="0036785C">
            <w:r>
              <w:t>Pozitivna cena proizvoda</w:t>
            </w:r>
          </w:p>
        </w:tc>
      </w:tr>
    </w:tbl>
    <w:p w:rsidR="002B218F" w:rsidRDefault="0036785C">
      <w:pPr>
        <w:jc w:val="center"/>
        <w:rPr>
          <w:i/>
          <w:sz w:val="22"/>
        </w:rPr>
      </w:pPr>
      <w:r w:rsidRPr="00DE111E">
        <w:rPr>
          <w:i/>
          <w:sz w:val="22"/>
        </w:rPr>
        <w:t>Tabela 1 – Analiza elementarnih podataka</w:t>
      </w:r>
    </w:p>
    <w:p w:rsidR="00DE111E" w:rsidRDefault="00DE111E">
      <w:pPr>
        <w:jc w:val="center"/>
        <w:rPr>
          <w:i/>
          <w:sz w:val="22"/>
        </w:rPr>
      </w:pPr>
    </w:p>
    <w:p w:rsidR="00DE111E" w:rsidRPr="00DE111E" w:rsidRDefault="00DE111E">
      <w:pPr>
        <w:jc w:val="center"/>
        <w:rPr>
          <w:i/>
          <w:sz w:val="22"/>
        </w:rPr>
      </w:pPr>
    </w:p>
    <w:p w:rsidR="002B218F" w:rsidRDefault="0036785C">
      <w:pPr>
        <w:jc w:val="both"/>
      </w:pPr>
      <w:r>
        <w:rPr>
          <w:b/>
        </w:rPr>
        <w:t>Objašnjenje domena</w:t>
      </w:r>
    </w:p>
    <w:p w:rsidR="002B218F" w:rsidRDefault="0036785C">
      <w:pPr>
        <w:jc w:val="both"/>
      </w:pPr>
      <w:r>
        <w:t>Domen označava dozvoljeni skup vrednosti podatka. Tip torte i dodatak biraju se iz šifarnika, a količina mora biti pozitivna. Status se dodeljuje poslovnim pravilom, dok se datum preuzimanja proverava u odnosu na trenutni datum. Cena se izražava kao decimalna vrednost sa dve decimale.</w:t>
      </w:r>
    </w:p>
    <w:p w:rsidR="002B218F" w:rsidRDefault="0036785C">
      <w:r>
        <w:br w:type="page"/>
      </w:r>
    </w:p>
    <w:p w:rsidR="002B218F" w:rsidRPr="00DE111E" w:rsidRDefault="0036785C">
      <w:pPr>
        <w:pStyle w:val="Heading1"/>
        <w:rPr>
          <w:rFonts w:ascii="Times New Roman" w:hAnsi="Times New Roman" w:cs="Times New Roman"/>
        </w:rPr>
      </w:pPr>
      <w:bookmarkStart w:id="3" w:name="_Toc241183726"/>
      <w:r w:rsidRPr="00DE111E">
        <w:rPr>
          <w:rFonts w:ascii="Times New Roman" w:hAnsi="Times New Roman" w:cs="Times New Roman"/>
        </w:rPr>
        <w:lastRenderedPageBreak/>
        <w:t>3. Korisničko uputstvo</w:t>
      </w:r>
      <w:bookmarkEnd w:id="3"/>
      <w:r w:rsidRPr="00DE111E">
        <w:rPr>
          <w:rFonts w:ascii="Times New Roman" w:hAnsi="Times New Roman" w:cs="Times New Roman"/>
        </w:rPr>
        <w:t xml:space="preserve"> </w:t>
      </w:r>
    </w:p>
    <w:p w:rsidR="002B218F" w:rsidRDefault="0036785C">
      <w:pPr>
        <w:jc w:val="both"/>
      </w:pPr>
      <w:r>
        <w:t>Korisnik najpre otvara stranicu za prijavu i unosi korisničko ime i lozinku. Nakon uspešne prijave prikazuje se početna stranica sa navigacijom ka narudžbinama i tipovima torti. U tabeli narudžbina moguće je otvoriti detalje, filtrirati podatke i pokrenuti štampu. Unos narudžbine obuhvata podatke o kupcu, tip torte i termin preuzimanja. Dodaci se evidentiraju preko prikaza detalja narudžbine.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76"/>
      </w:tblGrid>
      <w:tr w:rsidR="002B218F">
        <w:trPr>
          <w:trHeight w:val="1531"/>
        </w:trPr>
        <w:tc>
          <w:tcPr>
            <w:tcW w:w="9360" w:type="dxa"/>
            <w:vAlign w:val="center"/>
          </w:tcPr>
          <w:p w:rsidR="00DE111E" w:rsidRDefault="00DE111E">
            <w:pPr>
              <w:jc w:val="center"/>
            </w:pPr>
          </w:p>
          <w:p w:rsidR="00DE111E" w:rsidRDefault="00DE111E">
            <w:pPr>
              <w:jc w:val="center"/>
            </w:pPr>
            <w:r>
              <w:rPr>
                <w:noProof/>
                <w:lang w:val="sr-Latn-RS" w:eastAsia="sr-Latn-RS"/>
              </w:rPr>
              <w:drawing>
                <wp:inline distT="0" distB="0" distL="0" distR="0" wp14:anchorId="4831EAF6" wp14:editId="08ED45E1">
                  <wp:extent cx="5943600" cy="334137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B218F" w:rsidRDefault="0036785C" w:rsidP="00DE111E">
            <w:r>
              <w:t xml:space="preserve"> </w:t>
            </w:r>
          </w:p>
        </w:tc>
      </w:tr>
    </w:tbl>
    <w:p w:rsidR="002B218F" w:rsidRDefault="0036785C" w:rsidP="00DE111E">
      <w:pPr>
        <w:jc w:val="center"/>
        <w:rPr>
          <w:i/>
          <w:sz w:val="22"/>
        </w:rPr>
      </w:pPr>
      <w:r w:rsidRPr="00DE111E">
        <w:rPr>
          <w:i/>
          <w:sz w:val="22"/>
        </w:rPr>
        <w:t xml:space="preserve">Slika </w:t>
      </w:r>
      <w:r w:rsidR="00DE111E" w:rsidRPr="00DE111E">
        <w:rPr>
          <w:i/>
          <w:sz w:val="22"/>
        </w:rPr>
        <w:t xml:space="preserve">2 </w:t>
      </w:r>
      <w:r w:rsidRPr="00DE111E">
        <w:rPr>
          <w:i/>
          <w:sz w:val="22"/>
        </w:rPr>
        <w:t>– Prijava korisnika</w:t>
      </w:r>
    </w:p>
    <w:p w:rsidR="00DE111E" w:rsidRPr="00DE111E" w:rsidRDefault="00DE111E" w:rsidP="00DE111E">
      <w:pPr>
        <w:jc w:val="center"/>
        <w:rPr>
          <w:sz w:val="22"/>
        </w:rPr>
      </w:pPr>
    </w:p>
    <w:p w:rsidR="002B218F" w:rsidRDefault="0036785C">
      <w:pPr>
        <w:jc w:val="both"/>
      </w:pPr>
      <w:r>
        <w:t>Forma za unos korisničkog imena i lozinke.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76"/>
      </w:tblGrid>
      <w:tr w:rsidR="002B218F">
        <w:trPr>
          <w:trHeight w:val="1531"/>
        </w:trPr>
        <w:tc>
          <w:tcPr>
            <w:tcW w:w="9360" w:type="dxa"/>
            <w:vAlign w:val="center"/>
          </w:tcPr>
          <w:p w:rsidR="002B218F" w:rsidRDefault="002B218F">
            <w:pPr>
              <w:jc w:val="center"/>
            </w:pPr>
          </w:p>
          <w:p w:rsidR="00DE111E" w:rsidRDefault="00DE111E">
            <w:pPr>
              <w:jc w:val="center"/>
            </w:pPr>
          </w:p>
          <w:p w:rsidR="00DE111E" w:rsidRDefault="00DE111E">
            <w:pPr>
              <w:jc w:val="center"/>
            </w:pPr>
          </w:p>
          <w:p w:rsidR="00DE111E" w:rsidRDefault="00DE111E">
            <w:pPr>
              <w:jc w:val="center"/>
            </w:pPr>
          </w:p>
          <w:p w:rsidR="00DE111E" w:rsidRDefault="00DE111E">
            <w:pPr>
              <w:jc w:val="center"/>
            </w:pPr>
          </w:p>
          <w:p w:rsidR="00DE111E" w:rsidRDefault="00DE111E">
            <w:pPr>
              <w:jc w:val="center"/>
            </w:pPr>
          </w:p>
          <w:p w:rsidR="00DE111E" w:rsidRDefault="00DE111E">
            <w:pPr>
              <w:jc w:val="center"/>
            </w:pPr>
          </w:p>
          <w:p w:rsidR="00DE111E" w:rsidRDefault="00DE111E">
            <w:pPr>
              <w:jc w:val="center"/>
            </w:pPr>
            <w:r>
              <w:rPr>
                <w:noProof/>
                <w:lang w:val="sr-Latn-RS" w:eastAsia="sr-Latn-RS"/>
              </w:rPr>
              <w:drawing>
                <wp:inline distT="0" distB="0" distL="0" distR="0" wp14:anchorId="262CA8D7" wp14:editId="7DAB69C5">
                  <wp:extent cx="5943600" cy="334137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E111E" w:rsidRDefault="00DE111E" w:rsidP="00DE111E"/>
        </w:tc>
      </w:tr>
    </w:tbl>
    <w:p w:rsidR="002B218F" w:rsidRDefault="0036785C" w:rsidP="00DE111E">
      <w:pPr>
        <w:jc w:val="center"/>
        <w:rPr>
          <w:i/>
          <w:sz w:val="22"/>
        </w:rPr>
      </w:pPr>
      <w:r w:rsidRPr="00DE111E">
        <w:rPr>
          <w:i/>
          <w:sz w:val="22"/>
        </w:rPr>
        <w:lastRenderedPageBreak/>
        <w:t>Slika</w:t>
      </w:r>
      <w:r w:rsidR="00DE111E" w:rsidRPr="00DE111E">
        <w:rPr>
          <w:i/>
          <w:sz w:val="22"/>
        </w:rPr>
        <w:t xml:space="preserve"> 3</w:t>
      </w:r>
      <w:r w:rsidRPr="00DE111E">
        <w:rPr>
          <w:i/>
          <w:sz w:val="22"/>
        </w:rPr>
        <w:t xml:space="preserve"> – Početna stranica</w:t>
      </w:r>
    </w:p>
    <w:p w:rsidR="00DE111E" w:rsidRPr="00DE111E" w:rsidRDefault="00DE111E" w:rsidP="00DE111E">
      <w:pPr>
        <w:jc w:val="center"/>
        <w:rPr>
          <w:sz w:val="22"/>
        </w:rPr>
      </w:pPr>
    </w:p>
    <w:p w:rsidR="002B218F" w:rsidRDefault="0036785C">
      <w:pPr>
        <w:jc w:val="both"/>
      </w:pPr>
      <w:r>
        <w:t>Početni prikaz sa navigacijom ka funkcijama aplikacije.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86"/>
      </w:tblGrid>
      <w:tr w:rsidR="002B218F">
        <w:trPr>
          <w:trHeight w:val="1531"/>
        </w:trPr>
        <w:tc>
          <w:tcPr>
            <w:tcW w:w="9360" w:type="dxa"/>
            <w:vAlign w:val="center"/>
          </w:tcPr>
          <w:p w:rsidR="002B218F" w:rsidRDefault="0036785C">
            <w:pPr>
              <w:jc w:val="center"/>
            </w:pPr>
            <w:r>
              <w:t xml:space="preserve"> </w:t>
            </w:r>
          </w:p>
          <w:p w:rsidR="00DE111E" w:rsidRDefault="00DE111E">
            <w:pPr>
              <w:jc w:val="center"/>
            </w:pPr>
          </w:p>
          <w:p w:rsidR="00DE111E" w:rsidRDefault="00DE111E">
            <w:pPr>
              <w:jc w:val="center"/>
            </w:pPr>
          </w:p>
          <w:p w:rsidR="00DE111E" w:rsidRDefault="00DE111E">
            <w:pPr>
              <w:jc w:val="center"/>
            </w:pPr>
          </w:p>
          <w:p w:rsidR="00DE111E" w:rsidRDefault="00DE111E">
            <w:pPr>
              <w:jc w:val="center"/>
            </w:pPr>
          </w:p>
          <w:p w:rsidR="00DE111E" w:rsidRDefault="00DE111E">
            <w:pPr>
              <w:jc w:val="center"/>
            </w:pPr>
          </w:p>
          <w:p w:rsidR="00DE111E" w:rsidRDefault="00DE111E">
            <w:pPr>
              <w:jc w:val="center"/>
            </w:pPr>
          </w:p>
          <w:p w:rsidR="00DE111E" w:rsidRDefault="00DE111E">
            <w:pPr>
              <w:jc w:val="center"/>
            </w:pPr>
          </w:p>
          <w:p w:rsidR="00DE111E" w:rsidRDefault="00DE111E">
            <w:pPr>
              <w:jc w:val="center"/>
            </w:pPr>
          </w:p>
          <w:p w:rsidR="00DE111E" w:rsidRDefault="00DE111E">
            <w:pPr>
              <w:jc w:val="center"/>
            </w:pPr>
          </w:p>
          <w:p w:rsidR="00DE111E" w:rsidRDefault="00DE111E">
            <w:pPr>
              <w:jc w:val="center"/>
            </w:pPr>
          </w:p>
          <w:p w:rsidR="00DE111E" w:rsidRDefault="00DE111E">
            <w:pPr>
              <w:jc w:val="center"/>
            </w:pPr>
          </w:p>
          <w:p w:rsidR="00DE111E" w:rsidRDefault="00DE111E" w:rsidP="00DE111E">
            <w:pPr>
              <w:jc w:val="center"/>
            </w:pPr>
            <w:r>
              <w:rPr>
                <w:noProof/>
                <w:lang w:val="sr-Latn-RS" w:eastAsia="sr-Latn-RS"/>
              </w:rPr>
              <w:drawing>
                <wp:inline distT="0" distB="0" distL="0" distR="0" wp14:anchorId="5F037838" wp14:editId="10B1D93F">
                  <wp:extent cx="5886450" cy="31242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/>
                          <a:srcRect r="961" b="6500"/>
                          <a:stretch/>
                        </pic:blipFill>
                        <pic:spPr bwMode="auto">
                          <a:xfrm>
                            <a:off x="0" y="0"/>
                            <a:ext cx="5886450" cy="3124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B218F" w:rsidRDefault="0036785C" w:rsidP="00DE111E">
      <w:pPr>
        <w:jc w:val="center"/>
        <w:rPr>
          <w:i/>
          <w:sz w:val="22"/>
        </w:rPr>
      </w:pPr>
      <w:r w:rsidRPr="00DE111E">
        <w:rPr>
          <w:i/>
          <w:sz w:val="22"/>
        </w:rPr>
        <w:lastRenderedPageBreak/>
        <w:t>Slika</w:t>
      </w:r>
      <w:r w:rsidR="00DE111E" w:rsidRPr="00DE111E">
        <w:rPr>
          <w:i/>
          <w:sz w:val="22"/>
        </w:rPr>
        <w:t xml:space="preserve"> 4</w:t>
      </w:r>
      <w:r w:rsidRPr="00DE111E">
        <w:rPr>
          <w:i/>
          <w:sz w:val="22"/>
        </w:rPr>
        <w:t xml:space="preserve"> – Pregled narudžbina</w:t>
      </w:r>
    </w:p>
    <w:p w:rsidR="00DE111E" w:rsidRPr="00DE111E" w:rsidRDefault="00DE111E" w:rsidP="00DE111E">
      <w:pPr>
        <w:jc w:val="center"/>
        <w:rPr>
          <w:sz w:val="22"/>
        </w:rPr>
      </w:pPr>
    </w:p>
    <w:p w:rsidR="002B218F" w:rsidRDefault="0036785C">
      <w:pPr>
        <w:jc w:val="both"/>
      </w:pPr>
      <w:r>
        <w:t>Tabelarni prikaz sa pretragom, statusom i akcijama.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46"/>
      </w:tblGrid>
      <w:tr w:rsidR="002B218F">
        <w:trPr>
          <w:trHeight w:val="1531"/>
        </w:trPr>
        <w:tc>
          <w:tcPr>
            <w:tcW w:w="9360" w:type="dxa"/>
            <w:vAlign w:val="center"/>
          </w:tcPr>
          <w:p w:rsidR="002B218F" w:rsidRDefault="0036785C">
            <w:pPr>
              <w:jc w:val="center"/>
            </w:pPr>
            <w:r>
              <w:t xml:space="preserve"> </w:t>
            </w:r>
          </w:p>
          <w:p w:rsidR="00DE111E" w:rsidRDefault="00DE111E">
            <w:pPr>
              <w:jc w:val="center"/>
            </w:pPr>
          </w:p>
          <w:p w:rsidR="00DE111E" w:rsidRDefault="00DE111E">
            <w:pPr>
              <w:jc w:val="center"/>
            </w:pPr>
          </w:p>
          <w:p w:rsidR="00DE111E" w:rsidRDefault="00DE111E">
            <w:pPr>
              <w:jc w:val="center"/>
            </w:pPr>
          </w:p>
          <w:p w:rsidR="00DE111E" w:rsidRDefault="00DE111E">
            <w:pPr>
              <w:jc w:val="center"/>
            </w:pPr>
          </w:p>
          <w:p w:rsidR="00DE111E" w:rsidRDefault="00DE111E">
            <w:pPr>
              <w:jc w:val="center"/>
            </w:pPr>
          </w:p>
          <w:p w:rsidR="00DE111E" w:rsidRDefault="00DE111E">
            <w:pPr>
              <w:jc w:val="center"/>
            </w:pPr>
          </w:p>
          <w:p w:rsidR="00DE111E" w:rsidRDefault="00DE111E">
            <w:pPr>
              <w:jc w:val="center"/>
            </w:pPr>
          </w:p>
          <w:p w:rsidR="00DE111E" w:rsidRDefault="00DE111E">
            <w:pPr>
              <w:jc w:val="center"/>
            </w:pPr>
          </w:p>
          <w:p w:rsidR="00DE111E" w:rsidRDefault="00DE111E">
            <w:pPr>
              <w:jc w:val="center"/>
            </w:pPr>
          </w:p>
          <w:p w:rsidR="00DE111E" w:rsidRDefault="00DE111E">
            <w:pPr>
              <w:jc w:val="center"/>
            </w:pPr>
          </w:p>
          <w:p w:rsidR="00DE111E" w:rsidRDefault="00DE111E">
            <w:pPr>
              <w:jc w:val="center"/>
            </w:pPr>
          </w:p>
          <w:p w:rsidR="00DE111E" w:rsidRDefault="00DE111E">
            <w:pPr>
              <w:jc w:val="center"/>
            </w:pPr>
          </w:p>
          <w:p w:rsidR="00DE111E" w:rsidRDefault="00DE111E">
            <w:pPr>
              <w:jc w:val="center"/>
            </w:pPr>
          </w:p>
          <w:p w:rsidR="00DE111E" w:rsidRDefault="00DE111E" w:rsidP="00DE111E">
            <w:pPr>
              <w:jc w:val="center"/>
            </w:pPr>
            <w:r>
              <w:rPr>
                <w:noProof/>
                <w:lang w:val="sr-Latn-RS" w:eastAsia="sr-Latn-RS"/>
              </w:rPr>
              <w:drawing>
                <wp:inline distT="0" distB="0" distL="0" distR="0" wp14:anchorId="3C16DC5A" wp14:editId="09498B5A">
                  <wp:extent cx="5924550" cy="31242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r="321" b="6500"/>
                          <a:stretch/>
                        </pic:blipFill>
                        <pic:spPr bwMode="auto">
                          <a:xfrm>
                            <a:off x="0" y="0"/>
                            <a:ext cx="5924550" cy="3124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B218F" w:rsidRDefault="0036785C" w:rsidP="00DE111E">
      <w:pPr>
        <w:jc w:val="center"/>
        <w:rPr>
          <w:i/>
          <w:sz w:val="22"/>
        </w:rPr>
      </w:pPr>
      <w:r w:rsidRPr="00DE111E">
        <w:rPr>
          <w:i/>
          <w:sz w:val="22"/>
        </w:rPr>
        <w:lastRenderedPageBreak/>
        <w:t xml:space="preserve">Slika </w:t>
      </w:r>
      <w:r w:rsidR="00DE111E" w:rsidRPr="00DE111E">
        <w:rPr>
          <w:i/>
          <w:sz w:val="22"/>
        </w:rPr>
        <w:t xml:space="preserve">5 </w:t>
      </w:r>
      <w:r w:rsidRPr="00DE111E">
        <w:rPr>
          <w:i/>
          <w:sz w:val="22"/>
        </w:rPr>
        <w:t>– Dodavanje narudžbine</w:t>
      </w:r>
    </w:p>
    <w:p w:rsidR="00DE111E" w:rsidRPr="00DE111E" w:rsidRDefault="00DE111E" w:rsidP="00DE111E">
      <w:pPr>
        <w:jc w:val="center"/>
        <w:rPr>
          <w:sz w:val="22"/>
        </w:rPr>
      </w:pPr>
    </w:p>
    <w:p w:rsidR="002B218F" w:rsidRDefault="0036785C">
      <w:pPr>
        <w:jc w:val="both"/>
      </w:pPr>
      <w:r>
        <w:t>Forma za unos kupca, termina preuzimanja i tipa torte.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2B218F">
        <w:trPr>
          <w:trHeight w:val="1531"/>
        </w:trPr>
        <w:tc>
          <w:tcPr>
            <w:tcW w:w="9360" w:type="dxa"/>
            <w:vAlign w:val="center"/>
          </w:tcPr>
          <w:p w:rsidR="002B218F" w:rsidRDefault="0036785C">
            <w:pPr>
              <w:jc w:val="center"/>
            </w:pPr>
            <w:r>
              <w:t xml:space="preserve"> </w:t>
            </w:r>
          </w:p>
          <w:p w:rsidR="00DE111E" w:rsidRDefault="00DE111E">
            <w:pPr>
              <w:jc w:val="center"/>
            </w:pPr>
          </w:p>
          <w:p w:rsidR="00DE111E" w:rsidRDefault="00DE111E">
            <w:pPr>
              <w:jc w:val="center"/>
            </w:pPr>
          </w:p>
          <w:p w:rsidR="00DE111E" w:rsidRDefault="00DE111E">
            <w:pPr>
              <w:jc w:val="center"/>
            </w:pPr>
          </w:p>
          <w:p w:rsidR="00DE111E" w:rsidRDefault="00DE111E">
            <w:pPr>
              <w:jc w:val="center"/>
            </w:pPr>
          </w:p>
          <w:p w:rsidR="00DE111E" w:rsidRDefault="00DE111E">
            <w:pPr>
              <w:jc w:val="center"/>
            </w:pPr>
          </w:p>
          <w:p w:rsidR="00DE111E" w:rsidRDefault="00DE111E">
            <w:pPr>
              <w:jc w:val="center"/>
            </w:pPr>
          </w:p>
          <w:p w:rsidR="00DE111E" w:rsidRDefault="00DE111E">
            <w:pPr>
              <w:jc w:val="center"/>
            </w:pPr>
          </w:p>
          <w:p w:rsidR="00DE111E" w:rsidRDefault="00DE111E">
            <w:pPr>
              <w:jc w:val="center"/>
            </w:pPr>
          </w:p>
          <w:p w:rsidR="00DE111E" w:rsidRDefault="00DE111E">
            <w:pPr>
              <w:jc w:val="center"/>
            </w:pPr>
          </w:p>
          <w:p w:rsidR="00DE111E" w:rsidRDefault="00DE111E">
            <w:pPr>
              <w:jc w:val="center"/>
            </w:pPr>
          </w:p>
          <w:p w:rsidR="00DE111E" w:rsidRDefault="00DE111E">
            <w:pPr>
              <w:jc w:val="center"/>
            </w:pPr>
          </w:p>
          <w:p w:rsidR="00DE111E" w:rsidRDefault="00DE111E">
            <w:pPr>
              <w:jc w:val="center"/>
            </w:pPr>
          </w:p>
        </w:tc>
      </w:tr>
    </w:tbl>
    <w:p w:rsidR="00DE111E" w:rsidRDefault="00DE111E">
      <w:pPr>
        <w:jc w:val="center"/>
        <w:rPr>
          <w:i/>
        </w:rPr>
      </w:pPr>
    </w:p>
    <w:p w:rsidR="00DE111E" w:rsidRDefault="00DE111E" w:rsidP="00DE111E">
      <w:pPr>
        <w:jc w:val="center"/>
        <w:rPr>
          <w:i/>
        </w:rPr>
      </w:pPr>
      <w:r>
        <w:rPr>
          <w:noProof/>
          <w:lang w:val="sr-Latn-RS" w:eastAsia="sr-Latn-RS"/>
        </w:rPr>
        <w:drawing>
          <wp:inline distT="0" distB="0" distL="0" distR="0" wp14:anchorId="47E3A1A0" wp14:editId="07EA0DA3">
            <wp:extent cx="5934075" cy="31432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" r="160" b="5930"/>
                    <a:stretch/>
                  </pic:blipFill>
                  <pic:spPr bwMode="auto">
                    <a:xfrm>
                      <a:off x="0" y="0"/>
                      <a:ext cx="5934075" cy="3143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218F" w:rsidRPr="00951C37" w:rsidRDefault="0036785C">
      <w:pPr>
        <w:jc w:val="center"/>
        <w:rPr>
          <w:i/>
          <w:sz w:val="22"/>
        </w:rPr>
      </w:pPr>
      <w:r w:rsidRPr="00951C37">
        <w:rPr>
          <w:i/>
          <w:sz w:val="22"/>
        </w:rPr>
        <w:t>Slika</w:t>
      </w:r>
      <w:r w:rsidR="00DE111E" w:rsidRPr="00951C37">
        <w:rPr>
          <w:i/>
          <w:sz w:val="22"/>
        </w:rPr>
        <w:t xml:space="preserve"> 6 </w:t>
      </w:r>
      <w:r w:rsidRPr="00951C37">
        <w:rPr>
          <w:i/>
          <w:sz w:val="22"/>
        </w:rPr>
        <w:t xml:space="preserve"> – Detalji narudžbine</w:t>
      </w:r>
    </w:p>
    <w:p w:rsidR="00DE111E" w:rsidRDefault="00DE111E">
      <w:pPr>
        <w:jc w:val="center"/>
      </w:pPr>
    </w:p>
    <w:p w:rsidR="002B218F" w:rsidRDefault="0036785C">
      <w:pPr>
        <w:jc w:val="both"/>
      </w:pPr>
      <w:r>
        <w:t>Prikaz podataka o narudžbini i dodataka uz tortu.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76"/>
      </w:tblGrid>
      <w:tr w:rsidR="002B218F">
        <w:trPr>
          <w:trHeight w:val="1531"/>
        </w:trPr>
        <w:tc>
          <w:tcPr>
            <w:tcW w:w="9360" w:type="dxa"/>
            <w:vAlign w:val="center"/>
          </w:tcPr>
          <w:p w:rsidR="002B218F" w:rsidRDefault="0036785C">
            <w:pPr>
              <w:jc w:val="center"/>
            </w:pPr>
            <w:r>
              <w:t xml:space="preserve"> </w:t>
            </w:r>
          </w:p>
          <w:p w:rsidR="00DE111E" w:rsidRDefault="00DE111E">
            <w:pPr>
              <w:jc w:val="center"/>
            </w:pPr>
          </w:p>
          <w:p w:rsidR="00DE111E" w:rsidRDefault="00DE111E">
            <w:pPr>
              <w:jc w:val="center"/>
            </w:pPr>
          </w:p>
          <w:p w:rsidR="00DE111E" w:rsidRDefault="00DE111E">
            <w:pPr>
              <w:jc w:val="center"/>
            </w:pPr>
          </w:p>
          <w:p w:rsidR="00DE111E" w:rsidRDefault="00DE111E">
            <w:pPr>
              <w:jc w:val="center"/>
            </w:pPr>
          </w:p>
          <w:p w:rsidR="00DE111E" w:rsidRDefault="00DE111E">
            <w:pPr>
              <w:jc w:val="center"/>
            </w:pPr>
          </w:p>
          <w:p w:rsidR="00DE111E" w:rsidRDefault="00DE111E">
            <w:pPr>
              <w:jc w:val="center"/>
            </w:pPr>
          </w:p>
          <w:p w:rsidR="00DE111E" w:rsidRDefault="00DE111E">
            <w:pPr>
              <w:jc w:val="center"/>
            </w:pPr>
          </w:p>
          <w:p w:rsidR="00DE111E" w:rsidRDefault="00DE111E">
            <w:pPr>
              <w:jc w:val="center"/>
            </w:pPr>
          </w:p>
          <w:p w:rsidR="00DE111E" w:rsidRDefault="00DE111E">
            <w:pPr>
              <w:jc w:val="center"/>
            </w:pPr>
          </w:p>
          <w:p w:rsidR="00DE111E" w:rsidRDefault="00DE111E">
            <w:pPr>
              <w:jc w:val="center"/>
            </w:pPr>
          </w:p>
          <w:p w:rsidR="00DE111E" w:rsidRDefault="00DE111E">
            <w:pPr>
              <w:jc w:val="center"/>
            </w:pPr>
          </w:p>
          <w:p w:rsidR="00DE111E" w:rsidRDefault="00DE111E">
            <w:pPr>
              <w:jc w:val="center"/>
            </w:pPr>
          </w:p>
          <w:p w:rsidR="00DE111E" w:rsidRDefault="00DE111E">
            <w:pPr>
              <w:jc w:val="center"/>
            </w:pPr>
          </w:p>
          <w:p w:rsidR="00DE111E" w:rsidRDefault="00951C37" w:rsidP="00951C37">
            <w:pPr>
              <w:jc w:val="center"/>
            </w:pPr>
            <w:r>
              <w:rPr>
                <w:noProof/>
                <w:lang w:val="sr-Latn-RS" w:eastAsia="sr-Latn-RS"/>
              </w:rPr>
              <w:drawing>
                <wp:inline distT="0" distB="0" distL="0" distR="0" wp14:anchorId="1E287B49" wp14:editId="78D4491A">
                  <wp:extent cx="5943600" cy="334137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B218F" w:rsidRDefault="0036785C" w:rsidP="00951C37">
      <w:pPr>
        <w:jc w:val="center"/>
        <w:rPr>
          <w:i/>
          <w:sz w:val="22"/>
        </w:rPr>
      </w:pPr>
      <w:r w:rsidRPr="00951C37">
        <w:rPr>
          <w:i/>
          <w:sz w:val="22"/>
        </w:rPr>
        <w:lastRenderedPageBreak/>
        <w:t>Slika</w:t>
      </w:r>
      <w:r w:rsidR="00951C37" w:rsidRPr="00951C37">
        <w:rPr>
          <w:i/>
          <w:sz w:val="22"/>
        </w:rPr>
        <w:t xml:space="preserve"> 7</w:t>
      </w:r>
      <w:r w:rsidRPr="00951C37">
        <w:rPr>
          <w:i/>
          <w:sz w:val="22"/>
        </w:rPr>
        <w:t xml:space="preserve"> – Dodavanje dodatka</w:t>
      </w:r>
    </w:p>
    <w:p w:rsidR="00951C37" w:rsidRPr="00951C37" w:rsidRDefault="00951C37" w:rsidP="00951C37">
      <w:pPr>
        <w:jc w:val="center"/>
        <w:rPr>
          <w:sz w:val="22"/>
        </w:rPr>
      </w:pPr>
    </w:p>
    <w:p w:rsidR="002B218F" w:rsidRDefault="0036785C">
      <w:pPr>
        <w:jc w:val="both"/>
      </w:pPr>
      <w:r>
        <w:t>Izbor dodatka iz cenovnika i unos količine.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2B218F">
        <w:trPr>
          <w:trHeight w:val="1531"/>
        </w:trPr>
        <w:tc>
          <w:tcPr>
            <w:tcW w:w="9360" w:type="dxa"/>
            <w:vAlign w:val="center"/>
          </w:tcPr>
          <w:p w:rsidR="002B218F" w:rsidRDefault="0036785C">
            <w:pPr>
              <w:jc w:val="center"/>
            </w:pPr>
            <w:r>
              <w:t xml:space="preserve"> </w:t>
            </w:r>
          </w:p>
          <w:p w:rsidR="00951C37" w:rsidRDefault="00951C37">
            <w:pPr>
              <w:jc w:val="center"/>
            </w:pPr>
          </w:p>
          <w:p w:rsidR="00951C37" w:rsidRDefault="00951C37">
            <w:pPr>
              <w:jc w:val="center"/>
            </w:pPr>
          </w:p>
          <w:p w:rsidR="00951C37" w:rsidRDefault="00951C37">
            <w:pPr>
              <w:jc w:val="center"/>
            </w:pPr>
          </w:p>
          <w:p w:rsidR="00951C37" w:rsidRDefault="00951C37">
            <w:pPr>
              <w:jc w:val="center"/>
            </w:pPr>
          </w:p>
          <w:p w:rsidR="00951C37" w:rsidRDefault="00951C37">
            <w:pPr>
              <w:jc w:val="center"/>
            </w:pPr>
          </w:p>
          <w:p w:rsidR="00951C37" w:rsidRDefault="00951C37">
            <w:pPr>
              <w:jc w:val="center"/>
            </w:pPr>
          </w:p>
          <w:p w:rsidR="00951C37" w:rsidRDefault="00951C37">
            <w:pPr>
              <w:jc w:val="center"/>
            </w:pPr>
          </w:p>
          <w:p w:rsidR="00951C37" w:rsidRDefault="00951C37">
            <w:pPr>
              <w:jc w:val="center"/>
            </w:pPr>
          </w:p>
          <w:p w:rsidR="00951C37" w:rsidRDefault="00951C37">
            <w:pPr>
              <w:jc w:val="center"/>
            </w:pPr>
          </w:p>
          <w:p w:rsidR="00951C37" w:rsidRDefault="00951C37" w:rsidP="00951C37"/>
        </w:tc>
      </w:tr>
    </w:tbl>
    <w:p w:rsidR="002B218F" w:rsidRDefault="002B218F"/>
    <w:p w:rsidR="002B218F" w:rsidRPr="00951C37" w:rsidRDefault="0036785C">
      <w:pPr>
        <w:pStyle w:val="Heading1"/>
        <w:rPr>
          <w:rFonts w:ascii="Times New Roman" w:hAnsi="Times New Roman" w:cs="Times New Roman"/>
        </w:rPr>
      </w:pPr>
      <w:bookmarkStart w:id="4" w:name="_Toc241183727"/>
      <w:r w:rsidRPr="00951C37">
        <w:rPr>
          <w:rFonts w:ascii="Times New Roman" w:hAnsi="Times New Roman" w:cs="Times New Roman"/>
        </w:rPr>
        <w:lastRenderedPageBreak/>
        <w:t>4. Kratak opis primenjenih alata u izradi seminarskog rada</w:t>
      </w:r>
      <w:bookmarkEnd w:id="4"/>
    </w:p>
    <w:p w:rsidR="00A91EC1" w:rsidRDefault="00A91EC1" w:rsidP="00A91EC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Microsoft Visual Studio 2022</w:t>
      </w:r>
      <w:r>
        <w:t xml:space="preserve"> – korišćen je za razvoj, uređivanje i pokretanje svih projekata rešenja.</w:t>
      </w:r>
    </w:p>
    <w:p w:rsidR="00A91EC1" w:rsidRDefault="00A91EC1" w:rsidP="00A91EC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ASP.NET Core MVC</w:t>
      </w:r>
      <w:r>
        <w:t xml:space="preserve"> – korišćen je za realizaciju prezentacionog sloja aplikacije i organizaciju rada kroz modele, prikaze i kontrolere.</w:t>
      </w:r>
    </w:p>
    <w:p w:rsidR="00A91EC1" w:rsidRDefault="00A91EC1" w:rsidP="00A91EC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Razor Views</w:t>
      </w:r>
      <w:r>
        <w:t xml:space="preserve"> – korišćeni su za izradu korisničkih stranica i prikaz podataka u aplikaciji.</w:t>
      </w:r>
    </w:p>
    <w:p w:rsidR="00A91EC1" w:rsidRDefault="00A91EC1" w:rsidP="00A91EC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REST servis</w:t>
      </w:r>
      <w:r>
        <w:t xml:space="preserve"> – korišćen je za HTTP komunikaciju između Web projekta i servisnog sloja.</w:t>
      </w:r>
    </w:p>
    <w:p w:rsidR="00A91EC1" w:rsidRDefault="00A91EC1" w:rsidP="00A91EC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Microsoft SQL Server</w:t>
      </w:r>
      <w:r>
        <w:t xml:space="preserve"> – korišćen je za čuvanje podataka aplikacije.</w:t>
      </w:r>
    </w:p>
    <w:p w:rsidR="00A91EC1" w:rsidRDefault="00A91EC1" w:rsidP="00A91EC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SQL Server Management Studio (SSMS)</w:t>
      </w:r>
      <w:r>
        <w:t xml:space="preserve"> – korišćen je za rad sa bazom podataka, tabelama, upitima i uskladištenim procedurama.</w:t>
      </w:r>
    </w:p>
    <w:p w:rsidR="00A91EC1" w:rsidRDefault="00A91EC1" w:rsidP="00A91EC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Microsoft.Data.SqlClient</w:t>
      </w:r>
      <w:r>
        <w:t xml:space="preserve"> – korišćen je za pristup bazi podataka putem SQL konekcija, komandi i čitača podataka.</w:t>
      </w:r>
    </w:p>
    <w:p w:rsidR="00A91EC1" w:rsidRDefault="00A91EC1" w:rsidP="00A91EC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 xml:space="preserve">Klasa </w:t>
      </w:r>
      <w:r>
        <w:rPr>
          <w:rStyle w:val="HTMLCode"/>
          <w:b/>
          <w:bCs/>
        </w:rPr>
        <w:t>Tabela</w:t>
      </w:r>
      <w:r>
        <w:t xml:space="preserve"> – korišćena je kao zajednička tehnološka klasa za rad sa bazom podataka u repozitorijumskom sloju.</w:t>
      </w:r>
    </w:p>
    <w:p w:rsidR="00A91EC1" w:rsidRDefault="00A91EC1" w:rsidP="00A91EC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Entity Framework Core</w:t>
      </w:r>
      <w:r>
        <w:t xml:space="preserve"> – korišćen je u delu sloja za pristup podacima za rad sa entitetima i bazom podataka.</w:t>
      </w:r>
    </w:p>
    <w:p w:rsidR="00A91EC1" w:rsidRDefault="00A91EC1" w:rsidP="00A91EC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b/>
          <w:bCs/>
        </w:rPr>
        <w:t>parametri.json</w:t>
      </w:r>
      <w:r>
        <w:t xml:space="preserve"> – JSON datoteka u kojoj se čuvaju parametri za određivanje hitne narudžbine i procenta dodatne naknade.</w:t>
      </w:r>
    </w:p>
    <w:p w:rsidR="00A91EC1" w:rsidRDefault="00A91EC1" w:rsidP="00A91EC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Bootstrap</w:t>
      </w:r>
      <w:r>
        <w:t xml:space="preserve"> – korišćen je za oblikovanje formi, tabela, dugmadi i navigacije.</w:t>
      </w:r>
    </w:p>
    <w:p w:rsidR="00A91EC1" w:rsidRDefault="00A91EC1" w:rsidP="00A91EC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Git</w:t>
      </w:r>
      <w:r>
        <w:t xml:space="preserve"> – korišćen je za kontrolu verzija projekta i praćenje izmena u kodu.</w:t>
      </w:r>
    </w:p>
    <w:p w:rsidR="002B218F" w:rsidRDefault="0036785C">
      <w:r>
        <w:br w:type="page"/>
      </w:r>
    </w:p>
    <w:p w:rsidR="002B218F" w:rsidRPr="00A91EC1" w:rsidRDefault="0036785C">
      <w:pPr>
        <w:pStyle w:val="Heading1"/>
        <w:rPr>
          <w:rFonts w:ascii="Times New Roman" w:hAnsi="Times New Roman" w:cs="Times New Roman"/>
        </w:rPr>
      </w:pPr>
      <w:bookmarkStart w:id="5" w:name="_Toc241183728"/>
      <w:r w:rsidRPr="00A91EC1">
        <w:rPr>
          <w:rFonts w:ascii="Times New Roman" w:hAnsi="Times New Roman" w:cs="Times New Roman"/>
        </w:rPr>
        <w:lastRenderedPageBreak/>
        <w:t>5. Modeli dokumentovanja realizovanog rešenja</w:t>
      </w:r>
      <w:bookmarkEnd w:id="5"/>
    </w:p>
    <w:p w:rsidR="002B218F" w:rsidRDefault="0036785C">
      <w:pPr>
        <w:jc w:val="both"/>
      </w:pPr>
      <w:r>
        <w:t>Modeli dokumentovanja prikazuju funkcionalnosti, strukturu podataka i komunikaciju između delova četvoroslojne aplikacije.</w:t>
      </w:r>
    </w:p>
    <w:p w:rsidR="002B218F" w:rsidRPr="008953B9" w:rsidRDefault="0036785C">
      <w:pPr>
        <w:pStyle w:val="Heading2"/>
        <w:rPr>
          <w:rFonts w:ascii="Times New Roman" w:hAnsi="Times New Roman" w:cs="Times New Roman"/>
        </w:rPr>
      </w:pPr>
      <w:bookmarkStart w:id="6" w:name="_Toc241183729"/>
      <w:r w:rsidRPr="008953B9">
        <w:rPr>
          <w:rFonts w:ascii="Times New Roman" w:hAnsi="Times New Roman" w:cs="Times New Roman"/>
        </w:rPr>
        <w:t>5.1. Dijagram slučajeva korišćenja (softverske funkcije)</w:t>
      </w:r>
      <w:bookmarkEnd w:id="6"/>
    </w:p>
    <w:p w:rsidR="002B218F" w:rsidRDefault="008953B9">
      <w:pPr>
        <w:jc w:val="both"/>
      </w:pPr>
      <w:r>
        <w:t>Glavni akter je</w:t>
      </w:r>
      <w:r w:rsidR="0036785C">
        <w:t xml:space="preserve"> korisnik. Slučajevi korišćenja obuhvataju prijavu, pregled, pretragu, unos, izmenu, brisanje i štampu narudžbina, prikaz detalja, upravljanje tipovima torti i dodatke uz narudžbinu.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76"/>
      </w:tblGrid>
      <w:tr w:rsidR="002B218F">
        <w:trPr>
          <w:trHeight w:val="2381"/>
        </w:trPr>
        <w:tc>
          <w:tcPr>
            <w:tcW w:w="9360" w:type="dxa"/>
            <w:vAlign w:val="center"/>
          </w:tcPr>
          <w:p w:rsidR="002B218F" w:rsidRDefault="0036785C">
            <w:pPr>
              <w:jc w:val="center"/>
            </w:pPr>
            <w:r>
              <w:t xml:space="preserve"> </w:t>
            </w:r>
          </w:p>
          <w:p w:rsidR="00A91989" w:rsidRDefault="00D44F2A">
            <w:pPr>
              <w:jc w:val="center"/>
            </w:pPr>
            <w:r>
              <w:rPr>
                <w:noProof/>
                <w:lang w:val="sr-Latn-RS" w:eastAsia="sr-Latn-RS"/>
              </w:rPr>
              <w:drawing>
                <wp:inline distT="0" distB="0" distL="0" distR="0">
                  <wp:extent cx="5943600" cy="44577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7f3e7e15-5316-4e64-b153-917041a60987.pn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5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91989" w:rsidRDefault="00A91989" w:rsidP="00D44F2A"/>
        </w:tc>
      </w:tr>
    </w:tbl>
    <w:p w:rsidR="002B218F" w:rsidRPr="00A91989" w:rsidRDefault="0036785C">
      <w:pPr>
        <w:jc w:val="center"/>
        <w:rPr>
          <w:i/>
          <w:sz w:val="22"/>
        </w:rPr>
      </w:pPr>
      <w:r w:rsidRPr="00A91989">
        <w:rPr>
          <w:i/>
          <w:sz w:val="22"/>
        </w:rPr>
        <w:t xml:space="preserve">Slika </w:t>
      </w:r>
      <w:r w:rsidR="00A91989" w:rsidRPr="00A91989">
        <w:rPr>
          <w:i/>
          <w:sz w:val="22"/>
        </w:rPr>
        <w:t xml:space="preserve">8 </w:t>
      </w:r>
      <w:r w:rsidRPr="00A91989">
        <w:rPr>
          <w:i/>
          <w:sz w:val="22"/>
        </w:rPr>
        <w:t>– Dijagram slučajeva korišćenja</w:t>
      </w:r>
    </w:p>
    <w:p w:rsidR="00A91989" w:rsidRDefault="00A91989">
      <w:pPr>
        <w:jc w:val="center"/>
        <w:rPr>
          <w:i/>
        </w:rPr>
      </w:pPr>
    </w:p>
    <w:p w:rsidR="00A91989" w:rsidRDefault="00A91989">
      <w:pPr>
        <w:jc w:val="center"/>
        <w:rPr>
          <w:i/>
        </w:rPr>
      </w:pPr>
    </w:p>
    <w:p w:rsidR="00A91989" w:rsidRDefault="00A91989" w:rsidP="00D44F2A"/>
    <w:p w:rsidR="002B218F" w:rsidRPr="00B7612F" w:rsidRDefault="0036785C">
      <w:pPr>
        <w:pStyle w:val="Heading2"/>
        <w:rPr>
          <w:rFonts w:ascii="Times New Roman" w:hAnsi="Times New Roman" w:cs="Times New Roman"/>
        </w:rPr>
      </w:pPr>
      <w:bookmarkStart w:id="7" w:name="_Toc241183730"/>
      <w:r w:rsidRPr="00B7612F">
        <w:rPr>
          <w:rFonts w:ascii="Times New Roman" w:hAnsi="Times New Roman" w:cs="Times New Roman"/>
        </w:rPr>
        <w:lastRenderedPageBreak/>
        <w:t>5.2. Relacioni model podataka</w:t>
      </w:r>
      <w:bookmarkEnd w:id="7"/>
      <w:r w:rsidRPr="00B7612F">
        <w:rPr>
          <w:rFonts w:ascii="Times New Roman" w:hAnsi="Times New Roman" w:cs="Times New Roman"/>
        </w:rPr>
        <w:t xml:space="preserve"> </w:t>
      </w:r>
    </w:p>
    <w:p w:rsidR="002B218F" w:rsidRDefault="0036785C">
      <w:pPr>
        <w:jc w:val="both"/>
      </w:pPr>
      <w:r>
        <w:t>Relacioni model povezuje Narudzbina i TipTorte preko TipTorteID, a Narudzbina i StavkaNarudzbine preko NarudzbinaID. StavkaNarudzbine sadrži vezu sa Proizvod preko ProizvodID. Korisnik je nezavisna tabela.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76"/>
      </w:tblGrid>
      <w:tr w:rsidR="002B218F">
        <w:trPr>
          <w:trHeight w:val="2438"/>
        </w:trPr>
        <w:tc>
          <w:tcPr>
            <w:tcW w:w="9360" w:type="dxa"/>
            <w:vAlign w:val="center"/>
          </w:tcPr>
          <w:p w:rsidR="00D44F2A" w:rsidRDefault="00D44F2A">
            <w:pPr>
              <w:jc w:val="center"/>
            </w:pPr>
          </w:p>
          <w:p w:rsidR="00D44F2A" w:rsidRDefault="00D44F2A" w:rsidP="00D44F2A">
            <w:pPr>
              <w:jc w:val="center"/>
            </w:pPr>
            <w:r>
              <w:rPr>
                <w:noProof/>
                <w:lang w:val="sr-Latn-RS" w:eastAsia="sr-Latn-RS"/>
              </w:rPr>
              <w:drawing>
                <wp:inline distT="0" distB="0" distL="0" distR="0">
                  <wp:extent cx="5943600" cy="44577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19e0bfc5-7d9f-44c3-b000-29897488d6ca.png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5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44F2A" w:rsidRDefault="00D44F2A">
            <w:pPr>
              <w:jc w:val="center"/>
            </w:pPr>
          </w:p>
          <w:p w:rsidR="002B218F" w:rsidRDefault="0036785C">
            <w:pPr>
              <w:jc w:val="center"/>
            </w:pPr>
            <w:r>
              <w:t xml:space="preserve"> </w:t>
            </w:r>
          </w:p>
        </w:tc>
      </w:tr>
    </w:tbl>
    <w:p w:rsidR="002B218F" w:rsidRDefault="0036785C" w:rsidP="00D44F2A">
      <w:pPr>
        <w:jc w:val="center"/>
        <w:rPr>
          <w:i/>
        </w:rPr>
      </w:pPr>
      <w:r>
        <w:rPr>
          <w:i/>
        </w:rPr>
        <w:t>Slika</w:t>
      </w:r>
      <w:r w:rsidR="00D44F2A">
        <w:rPr>
          <w:i/>
        </w:rPr>
        <w:t xml:space="preserve"> 9</w:t>
      </w:r>
      <w:r>
        <w:rPr>
          <w:i/>
        </w:rPr>
        <w:t xml:space="preserve"> – Relacioni model podataka</w:t>
      </w:r>
    </w:p>
    <w:p w:rsidR="00D44F2A" w:rsidRDefault="00D44F2A" w:rsidP="00D44F2A">
      <w:pPr>
        <w:jc w:val="center"/>
        <w:rPr>
          <w:i/>
        </w:rPr>
      </w:pPr>
    </w:p>
    <w:p w:rsidR="00D44F2A" w:rsidRDefault="00D44F2A" w:rsidP="00D44F2A">
      <w:pPr>
        <w:jc w:val="center"/>
      </w:pPr>
    </w:p>
    <w:p w:rsidR="002B218F" w:rsidRPr="00D44F2A" w:rsidRDefault="0036785C">
      <w:pPr>
        <w:pStyle w:val="Heading2"/>
        <w:rPr>
          <w:rFonts w:ascii="Times New Roman" w:hAnsi="Times New Roman" w:cs="Times New Roman"/>
        </w:rPr>
      </w:pPr>
      <w:bookmarkStart w:id="8" w:name="_Toc241183731"/>
      <w:r w:rsidRPr="00D44F2A">
        <w:rPr>
          <w:rFonts w:ascii="Times New Roman" w:hAnsi="Times New Roman" w:cs="Times New Roman"/>
        </w:rPr>
        <w:lastRenderedPageBreak/>
        <w:t>5.3. Dijagram komponenti</w:t>
      </w:r>
      <w:bookmarkEnd w:id="8"/>
    </w:p>
    <w:p w:rsidR="002B218F" w:rsidRDefault="0036785C">
      <w:pPr>
        <w:jc w:val="both"/>
      </w:pPr>
      <w:r>
        <w:t>Komponente sistema predstavljaju MVC aplikaciju, REST servis, poslovnu logiku, repozitorijum, modele i bazu podataka. MVC poziva servis, a servis komunicira sa poslovnom logikom i repozitorijumima.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76"/>
      </w:tblGrid>
      <w:tr w:rsidR="002B218F">
        <w:trPr>
          <w:trHeight w:val="2438"/>
        </w:trPr>
        <w:tc>
          <w:tcPr>
            <w:tcW w:w="9360" w:type="dxa"/>
            <w:vAlign w:val="center"/>
          </w:tcPr>
          <w:p w:rsidR="00D44F2A" w:rsidRDefault="00D44F2A">
            <w:pPr>
              <w:jc w:val="center"/>
            </w:pPr>
          </w:p>
          <w:p w:rsidR="00D44F2A" w:rsidRDefault="00D44F2A">
            <w:pPr>
              <w:jc w:val="center"/>
            </w:pPr>
            <w:r>
              <w:rPr>
                <w:noProof/>
                <w:lang w:val="sr-Latn-RS" w:eastAsia="sr-Latn-RS"/>
              </w:rPr>
              <w:drawing>
                <wp:inline distT="0" distB="0" distL="0" distR="0">
                  <wp:extent cx="5943600" cy="44577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94e45fb4-8ad2-4bf2-865c-878e5d9adf84.png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5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B218F" w:rsidRDefault="002B218F" w:rsidP="00D44F2A"/>
        </w:tc>
      </w:tr>
    </w:tbl>
    <w:p w:rsidR="002B218F" w:rsidRDefault="0036785C">
      <w:pPr>
        <w:jc w:val="center"/>
        <w:rPr>
          <w:i/>
        </w:rPr>
      </w:pPr>
      <w:r>
        <w:rPr>
          <w:i/>
        </w:rPr>
        <w:t xml:space="preserve">Slika </w:t>
      </w:r>
      <w:r w:rsidR="00D44F2A">
        <w:rPr>
          <w:i/>
        </w:rPr>
        <w:t xml:space="preserve">10 </w:t>
      </w:r>
      <w:r>
        <w:rPr>
          <w:i/>
        </w:rPr>
        <w:t>– Dijagram komponenti</w:t>
      </w:r>
    </w:p>
    <w:p w:rsidR="001C5E27" w:rsidRDefault="001C5E27">
      <w:pPr>
        <w:jc w:val="center"/>
        <w:rPr>
          <w:i/>
        </w:rPr>
      </w:pPr>
    </w:p>
    <w:p w:rsidR="00D44F2A" w:rsidRDefault="00D44F2A">
      <w:pPr>
        <w:jc w:val="center"/>
        <w:rPr>
          <w:i/>
        </w:rPr>
      </w:pPr>
    </w:p>
    <w:p w:rsidR="00D44F2A" w:rsidRDefault="00D44F2A">
      <w:pPr>
        <w:jc w:val="center"/>
        <w:rPr>
          <w:i/>
        </w:rPr>
      </w:pPr>
    </w:p>
    <w:p w:rsidR="00D44F2A" w:rsidRDefault="00D44F2A">
      <w:pPr>
        <w:jc w:val="center"/>
      </w:pPr>
    </w:p>
    <w:p w:rsidR="002B218F" w:rsidRPr="001C5E27" w:rsidRDefault="0036785C">
      <w:pPr>
        <w:pStyle w:val="Heading2"/>
        <w:rPr>
          <w:rFonts w:ascii="Times New Roman" w:hAnsi="Times New Roman" w:cs="Times New Roman"/>
        </w:rPr>
      </w:pPr>
      <w:bookmarkStart w:id="9" w:name="_Toc241183732"/>
      <w:r w:rsidRPr="001C5E27">
        <w:rPr>
          <w:rFonts w:ascii="Times New Roman" w:hAnsi="Times New Roman" w:cs="Times New Roman"/>
        </w:rPr>
        <w:lastRenderedPageBreak/>
        <w:t>5.4. Dijagram klasa</w:t>
      </w:r>
      <w:bookmarkEnd w:id="9"/>
      <w:r w:rsidRPr="001C5E27">
        <w:rPr>
          <w:rFonts w:ascii="Times New Roman" w:hAnsi="Times New Roman" w:cs="Times New Roman"/>
        </w:rPr>
        <w:t xml:space="preserve"> </w:t>
      </w:r>
    </w:p>
    <w:p w:rsidR="002B218F" w:rsidRDefault="0036785C">
      <w:pPr>
        <w:jc w:val="both"/>
      </w:pPr>
      <w:r>
        <w:t>Na dijagramu klasa prikazuju se klase sloja za rad sa podacima NarudzbinaRepozitorijum, StavkaNarudzbineRepozitorijum, TipTorteRepozitorijum, ProizvodRepozitorijum, KorisnikRepozitorijum, Tabela, KontekstBaze i Konekcija, kao i klasa ObradaNarudzbine iz poslovne logike. TipTorteRepozitorijum nasleđuje klasu Tabela, a KontekstBaze nasleđuje DbContext.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76"/>
      </w:tblGrid>
      <w:tr w:rsidR="002B218F">
        <w:trPr>
          <w:trHeight w:val="2438"/>
        </w:trPr>
        <w:tc>
          <w:tcPr>
            <w:tcW w:w="9360" w:type="dxa"/>
            <w:vAlign w:val="center"/>
          </w:tcPr>
          <w:p w:rsidR="00D44F2A" w:rsidRDefault="00D44F2A">
            <w:pPr>
              <w:jc w:val="center"/>
            </w:pPr>
          </w:p>
          <w:p w:rsidR="002B218F" w:rsidRDefault="001C5E27" w:rsidP="001C5E27">
            <w:pPr>
              <w:jc w:val="center"/>
            </w:pPr>
            <w:r>
              <w:rPr>
                <w:noProof/>
                <w:lang w:val="sr-Latn-RS" w:eastAsia="sr-Latn-RS"/>
              </w:rPr>
              <w:drawing>
                <wp:inline distT="0" distB="0" distL="0" distR="0">
                  <wp:extent cx="5943600" cy="44577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b9eeb63b-9719-4906-8031-97cf3ef596a3.png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5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B218F" w:rsidRDefault="0036785C">
      <w:pPr>
        <w:jc w:val="center"/>
        <w:rPr>
          <w:i/>
        </w:rPr>
      </w:pPr>
      <w:r>
        <w:rPr>
          <w:i/>
        </w:rPr>
        <w:t xml:space="preserve">Slika </w:t>
      </w:r>
      <w:r w:rsidR="00D44F2A">
        <w:rPr>
          <w:i/>
        </w:rPr>
        <w:t xml:space="preserve">11 </w:t>
      </w:r>
      <w:r>
        <w:rPr>
          <w:i/>
        </w:rPr>
        <w:t>– Dijagram klasa</w:t>
      </w:r>
    </w:p>
    <w:p w:rsidR="001C5E27" w:rsidRDefault="001C5E27">
      <w:pPr>
        <w:jc w:val="center"/>
        <w:rPr>
          <w:i/>
        </w:rPr>
      </w:pPr>
    </w:p>
    <w:p w:rsidR="001C5E27" w:rsidRDefault="001C5E27">
      <w:pPr>
        <w:jc w:val="center"/>
        <w:rPr>
          <w:i/>
        </w:rPr>
      </w:pPr>
    </w:p>
    <w:p w:rsidR="001C5E27" w:rsidRDefault="001C5E27">
      <w:pPr>
        <w:jc w:val="center"/>
        <w:rPr>
          <w:i/>
        </w:rPr>
      </w:pPr>
    </w:p>
    <w:p w:rsidR="001C5E27" w:rsidRDefault="001C5E27">
      <w:pPr>
        <w:jc w:val="center"/>
      </w:pPr>
    </w:p>
    <w:p w:rsidR="002B218F" w:rsidRPr="001C5E27" w:rsidRDefault="0036785C">
      <w:pPr>
        <w:pStyle w:val="Heading2"/>
        <w:rPr>
          <w:rFonts w:ascii="Times New Roman" w:hAnsi="Times New Roman" w:cs="Times New Roman"/>
        </w:rPr>
      </w:pPr>
      <w:bookmarkStart w:id="10" w:name="_Toc241183733"/>
      <w:r w:rsidRPr="001C5E27">
        <w:rPr>
          <w:rFonts w:ascii="Times New Roman" w:hAnsi="Times New Roman" w:cs="Times New Roman"/>
        </w:rPr>
        <w:lastRenderedPageBreak/>
        <w:t>5.5. Dijagram sekvenci – za unos I tabelarni prikaz podataka</w:t>
      </w:r>
      <w:bookmarkEnd w:id="10"/>
    </w:p>
    <w:p w:rsidR="002B218F" w:rsidRDefault="0036785C">
      <w:pPr>
        <w:jc w:val="both"/>
      </w:pPr>
      <w:r>
        <w:t>Dijagrami sekvenci obuhvataju unos narudžbine i tabelarni pregled. Prikazuju tok zahteva od korisničkog interfejsa, preko kontrolera i REST servisa, do repozitorijuma i baze podataka.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76"/>
      </w:tblGrid>
      <w:tr w:rsidR="002B218F">
        <w:trPr>
          <w:trHeight w:val="2154"/>
        </w:trPr>
        <w:tc>
          <w:tcPr>
            <w:tcW w:w="9360" w:type="dxa"/>
            <w:vAlign w:val="center"/>
          </w:tcPr>
          <w:p w:rsidR="002B218F" w:rsidRDefault="0036785C">
            <w:pPr>
              <w:jc w:val="center"/>
            </w:pPr>
            <w:r>
              <w:t xml:space="preserve"> </w:t>
            </w:r>
          </w:p>
          <w:p w:rsidR="00C832C1" w:rsidRDefault="00C832C1">
            <w:pPr>
              <w:jc w:val="center"/>
            </w:pPr>
          </w:p>
          <w:p w:rsidR="00C832C1" w:rsidRDefault="00C832C1">
            <w:pPr>
              <w:jc w:val="center"/>
            </w:pPr>
            <w:r>
              <w:rPr>
                <w:noProof/>
                <w:lang w:val="sr-Latn-RS" w:eastAsia="sr-Latn-RS"/>
              </w:rPr>
              <w:drawing>
                <wp:inline distT="0" distB="0" distL="0" distR="0">
                  <wp:extent cx="5943600" cy="44577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575277cb-00a1-4436-bc71-2fe106a63c1c.png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5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832C1" w:rsidRDefault="00C832C1" w:rsidP="00C832C1"/>
        </w:tc>
      </w:tr>
    </w:tbl>
    <w:p w:rsidR="002B218F" w:rsidRDefault="0036785C">
      <w:pPr>
        <w:jc w:val="center"/>
      </w:pPr>
      <w:r>
        <w:rPr>
          <w:i/>
        </w:rPr>
        <w:t>Slika</w:t>
      </w:r>
      <w:r w:rsidR="00D44F2A">
        <w:rPr>
          <w:i/>
        </w:rPr>
        <w:t xml:space="preserve"> 12</w:t>
      </w:r>
      <w:r>
        <w:rPr>
          <w:i/>
        </w:rPr>
        <w:t xml:space="preserve"> – Dijagram sekvenci za unos narudžbine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76"/>
      </w:tblGrid>
      <w:tr w:rsidR="002B218F">
        <w:trPr>
          <w:trHeight w:val="2154"/>
        </w:trPr>
        <w:tc>
          <w:tcPr>
            <w:tcW w:w="9360" w:type="dxa"/>
            <w:vAlign w:val="center"/>
          </w:tcPr>
          <w:p w:rsidR="002B218F" w:rsidRDefault="0036785C">
            <w:pPr>
              <w:jc w:val="center"/>
            </w:pPr>
            <w:r>
              <w:t xml:space="preserve"> </w:t>
            </w:r>
          </w:p>
          <w:p w:rsidR="00C832C1" w:rsidRDefault="00C832C1">
            <w:pPr>
              <w:jc w:val="center"/>
            </w:pPr>
          </w:p>
          <w:p w:rsidR="00C832C1" w:rsidRDefault="00C832C1">
            <w:pPr>
              <w:jc w:val="center"/>
            </w:pPr>
          </w:p>
          <w:p w:rsidR="00C832C1" w:rsidRDefault="00C832C1">
            <w:pPr>
              <w:jc w:val="center"/>
            </w:pPr>
          </w:p>
          <w:p w:rsidR="00C832C1" w:rsidRDefault="00C832C1">
            <w:pPr>
              <w:jc w:val="center"/>
            </w:pPr>
          </w:p>
          <w:p w:rsidR="00C832C1" w:rsidRDefault="00C832C1">
            <w:pPr>
              <w:jc w:val="center"/>
            </w:pPr>
          </w:p>
          <w:p w:rsidR="00C832C1" w:rsidRDefault="00C832C1" w:rsidP="00C832C1">
            <w:pPr>
              <w:jc w:val="center"/>
            </w:pPr>
            <w:r>
              <w:rPr>
                <w:noProof/>
                <w:lang w:val="sr-Latn-RS" w:eastAsia="sr-Latn-RS"/>
              </w:rPr>
              <w:drawing>
                <wp:inline distT="0" distB="0" distL="0" distR="0">
                  <wp:extent cx="5943600" cy="445770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431cd9b9-de18-4b64-96d7-224cd8cc5e1b.png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5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832C1" w:rsidRDefault="00C832C1">
            <w:pPr>
              <w:jc w:val="center"/>
            </w:pPr>
          </w:p>
        </w:tc>
      </w:tr>
    </w:tbl>
    <w:p w:rsidR="002B218F" w:rsidRDefault="0036785C">
      <w:pPr>
        <w:jc w:val="center"/>
      </w:pPr>
      <w:r>
        <w:rPr>
          <w:i/>
        </w:rPr>
        <w:lastRenderedPageBreak/>
        <w:t>Slika</w:t>
      </w:r>
      <w:r w:rsidR="00D44F2A">
        <w:rPr>
          <w:i/>
        </w:rPr>
        <w:t xml:space="preserve"> 13</w:t>
      </w:r>
      <w:r>
        <w:rPr>
          <w:i/>
        </w:rPr>
        <w:t xml:space="preserve"> – Dijagram sekvenci za tabelarni prikaz</w:t>
      </w:r>
    </w:p>
    <w:p w:rsidR="002B218F" w:rsidRDefault="0036785C">
      <w:r>
        <w:br w:type="page"/>
      </w:r>
    </w:p>
    <w:p w:rsidR="002B218F" w:rsidRPr="00A91989" w:rsidRDefault="0036785C">
      <w:pPr>
        <w:pStyle w:val="Heading1"/>
        <w:rPr>
          <w:rFonts w:ascii="Times New Roman" w:hAnsi="Times New Roman" w:cs="Times New Roman"/>
        </w:rPr>
      </w:pPr>
      <w:bookmarkStart w:id="11" w:name="_Toc241183734"/>
      <w:r w:rsidRPr="00A91989">
        <w:rPr>
          <w:rFonts w:ascii="Times New Roman" w:hAnsi="Times New Roman" w:cs="Times New Roman"/>
        </w:rPr>
        <w:lastRenderedPageBreak/>
        <w:t>6. Ključni delovi koda sa objašenjenjem</w:t>
      </w:r>
      <w:bookmarkEnd w:id="11"/>
    </w:p>
    <w:p w:rsidR="002B218F" w:rsidRPr="00A91989" w:rsidRDefault="0036785C">
      <w:pPr>
        <w:pStyle w:val="Heading2"/>
        <w:rPr>
          <w:rFonts w:ascii="Times New Roman" w:hAnsi="Times New Roman" w:cs="Times New Roman"/>
        </w:rPr>
      </w:pPr>
      <w:bookmarkStart w:id="12" w:name="_Toc241183735"/>
      <w:r w:rsidRPr="00A91989">
        <w:rPr>
          <w:rFonts w:ascii="Times New Roman" w:hAnsi="Times New Roman" w:cs="Times New Roman"/>
        </w:rPr>
        <w:t>6.1. Realizacija korisničkih softverskih funkcija</w:t>
      </w:r>
      <w:bookmarkEnd w:id="12"/>
    </w:p>
    <w:p w:rsidR="002B218F" w:rsidRPr="00A91989" w:rsidRDefault="0036785C">
      <w:pPr>
        <w:pStyle w:val="Heading3"/>
        <w:rPr>
          <w:rFonts w:ascii="Times New Roman" w:hAnsi="Times New Roman" w:cs="Times New Roman"/>
        </w:rPr>
      </w:pPr>
      <w:bookmarkStart w:id="13" w:name="_Toc241183736"/>
      <w:r w:rsidRPr="00A91989">
        <w:rPr>
          <w:rFonts w:ascii="Times New Roman" w:hAnsi="Times New Roman" w:cs="Times New Roman"/>
        </w:rPr>
        <w:t>6.1.1. Prijava korisnika</w:t>
      </w:r>
      <w:bookmarkEnd w:id="13"/>
    </w:p>
    <w:p w:rsidR="002B218F" w:rsidRDefault="0036785C">
      <w:pPr>
        <w:jc w:val="both"/>
      </w:pPr>
      <w:r>
        <w:t>Prijava korisnika realizovana je kontrolerom KorisnikController i repozitorijumom KorisnikRepozitorijum. Nakon uspešne provere podataka u sesiji se čuvaju korisničko ime i uloga.</w:t>
      </w:r>
    </w:p>
    <w:p w:rsidR="002B218F" w:rsidRDefault="0036785C">
      <w:pPr>
        <w:jc w:val="both"/>
      </w:pPr>
      <w:r>
        <w:rPr>
          <w:b/>
        </w:rPr>
        <w:t>KorisnikController.cs – prijava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2B218F">
        <w:tc>
          <w:tcPr>
            <w:tcW w:w="9360" w:type="dxa"/>
            <w:shd w:val="clear" w:color="auto" w:fill="F8F8F8"/>
            <w:vAlign w:val="center"/>
          </w:tcPr>
          <w:p w:rsidR="002B218F" w:rsidRDefault="0036785C">
            <w:pPr>
              <w:pStyle w:val="Izvornikod"/>
            </w:pPr>
            <w:r>
              <w:br/>
              <w:t xml:space="preserve">        [HttpPost]</w:t>
            </w:r>
            <w:r>
              <w:br/>
              <w:t xml:space="preserve">        public async Task&lt;IActionResult&gt; Prijava(</w:t>
            </w:r>
            <w:r>
              <w:br/>
              <w:t xml:space="preserve">            PrijavaViewModel model)</w:t>
            </w:r>
            <w:r>
              <w:br/>
              <w:t xml:space="preserve">        {</w:t>
            </w:r>
            <w:r>
              <w:br/>
              <w:t xml:space="preserve">            if (string.IsNullOrWhiteSpace(</w:t>
            </w:r>
            <w:r>
              <w:br/>
              <w:t xml:space="preserve">                    model.KorisnickoIme) ||</w:t>
            </w:r>
            <w:r>
              <w:br/>
              <w:t xml:space="preserve">                string.IsNullOrWhiteSpace(</w:t>
            </w:r>
            <w:r>
              <w:br/>
              <w:t xml:space="preserve">                    model.Lozinka))</w:t>
            </w:r>
            <w:r>
              <w:br/>
              <w:t xml:space="preserve">            {</w:t>
            </w:r>
            <w:r>
              <w:br/>
              <w:t xml:space="preserve">                ViewBag.Greska =</w:t>
            </w:r>
            <w:r>
              <w:br/>
              <w:t xml:space="preserve">                    "Unesite korisničko ime i lozinku.";</w:t>
            </w:r>
            <w:r>
              <w:br/>
            </w:r>
            <w:r>
              <w:br/>
              <w:t xml:space="preserve">                return View(model);</w:t>
            </w:r>
            <w:r>
              <w:br/>
              <w:t xml:space="preserve">            }</w:t>
            </w:r>
            <w:r>
              <w:br/>
            </w:r>
            <w:r>
              <w:br/>
              <w:t xml:space="preserve">            string url =</w:t>
            </w:r>
            <w:r>
              <w:br/>
              <w:t xml:space="preserve">                "https://localhost:7016" +</w:t>
            </w:r>
            <w:r>
              <w:br/>
              <w:t xml:space="preserve">                "/api/Korisnik/prijava" +</w:t>
            </w:r>
            <w:r>
              <w:br/>
              <w:t xml:space="preserve">                $"?korisnickoIme={Uri.EscapeDataString(model.KorisnickoIme)}" +</w:t>
            </w:r>
            <w:r>
              <w:br/>
              <w:t xml:space="preserve">                $"&amp;lozinka={Uri.EscapeDataString(model.Lozinka)}";</w:t>
            </w:r>
            <w:r>
              <w:br/>
            </w:r>
            <w:r>
              <w:br/>
              <w:t xml:space="preserve">            HttpResponseMessage odgovor =</w:t>
            </w:r>
            <w:r>
              <w:br/>
              <w:t xml:space="preserve">                await _httpClient.GetAsync(url);</w:t>
            </w:r>
            <w:r>
              <w:br/>
            </w:r>
            <w:r>
              <w:br/>
              <w:t xml:space="preserve">            if (!odgovor.IsSuccessStatusCode)</w:t>
            </w:r>
            <w:r>
              <w:br/>
              <w:t xml:space="preserve">            {</w:t>
            </w:r>
            <w:r>
              <w:br/>
              <w:t xml:space="preserve">                ViewBag.Greska =</w:t>
            </w:r>
            <w:r>
              <w:br/>
              <w:t xml:space="preserve">                    "Pogrešno korisničko ime ili lozinka.";</w:t>
            </w:r>
            <w:r>
              <w:br/>
            </w:r>
            <w:r>
              <w:br/>
              <w:t xml:space="preserve">                return View(model);</w:t>
            </w:r>
            <w:r>
              <w:br/>
              <w:t xml:space="preserve">            }</w:t>
            </w:r>
            <w:r>
              <w:br/>
            </w:r>
            <w:r>
              <w:br/>
              <w:t xml:space="preserve">            string json =</w:t>
            </w:r>
            <w:r>
              <w:br/>
              <w:t xml:space="preserve">                await odgovor.Content.ReadAsStringAsync();</w:t>
            </w:r>
            <w:r>
              <w:br/>
            </w:r>
            <w:r>
              <w:br/>
              <w:t xml:space="preserve">            Korisnik? korisnik =</w:t>
            </w:r>
            <w:r>
              <w:br/>
              <w:t xml:space="preserve">                JsonSerializer.Deserialize&lt;Korisnik&gt;(</w:t>
            </w:r>
            <w:r>
              <w:br/>
              <w:t xml:space="preserve">                    json,</w:t>
            </w:r>
            <w:r>
              <w:br/>
              <w:t xml:space="preserve">                    new JsonSerializerOptions</w:t>
            </w:r>
            <w:r>
              <w:br/>
              <w:t xml:space="preserve">                    {</w:t>
            </w:r>
            <w:r>
              <w:br/>
              <w:t xml:space="preserve">                        PropertyNameCaseInsensitive = true</w:t>
            </w:r>
          </w:p>
        </w:tc>
      </w:tr>
    </w:tbl>
    <w:p w:rsidR="00AF62CD" w:rsidRPr="00AF62CD" w:rsidRDefault="00AF62CD" w:rsidP="00AF62CD">
      <w:pPr>
        <w:jc w:val="center"/>
        <w:rPr>
          <w:i/>
        </w:rPr>
      </w:pPr>
      <w:r>
        <w:rPr>
          <w:i/>
        </w:rPr>
        <w:t>Listing 1 -</w:t>
      </w:r>
      <w:r w:rsidRPr="00AF62CD">
        <w:rPr>
          <w:b/>
        </w:rPr>
        <w:t xml:space="preserve"> </w:t>
      </w:r>
      <w:r w:rsidRPr="00AF62CD">
        <w:rPr>
          <w:i/>
        </w:rPr>
        <w:t>KorisnikController.cs – prijava</w:t>
      </w:r>
    </w:p>
    <w:p w:rsidR="00A91989" w:rsidRDefault="00A91989">
      <w:pPr>
        <w:jc w:val="both"/>
        <w:rPr>
          <w:i/>
        </w:rPr>
      </w:pPr>
    </w:p>
    <w:p w:rsidR="002B218F" w:rsidRDefault="0036785C">
      <w:pPr>
        <w:jc w:val="both"/>
      </w:pPr>
      <w:r>
        <w:rPr>
          <w:b/>
        </w:rPr>
        <w:t>KorisnikRepozitorijum.cs – provera korisnika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2B218F">
        <w:tc>
          <w:tcPr>
            <w:tcW w:w="9360" w:type="dxa"/>
            <w:shd w:val="clear" w:color="auto" w:fill="F8F8F8"/>
            <w:vAlign w:val="center"/>
          </w:tcPr>
          <w:p w:rsidR="002B218F" w:rsidRDefault="0036785C">
            <w:pPr>
              <w:pStyle w:val="Izvornikod"/>
            </w:pPr>
            <w:r>
              <w:t xml:space="preserve">    public class KorisnikRepozitorijum</w:t>
            </w:r>
            <w:r>
              <w:br/>
              <w:t xml:space="preserve">    {</w:t>
            </w:r>
            <w:r>
              <w:br/>
            </w:r>
            <w:r>
              <w:lastRenderedPageBreak/>
              <w:t xml:space="preserve">        public Korisnik? Prijava(</w:t>
            </w:r>
            <w:r>
              <w:br/>
              <w:t xml:space="preserve">            string korisnickoIme,</w:t>
            </w:r>
            <w:r>
              <w:br/>
              <w:t xml:space="preserve">            string lozinka)</w:t>
            </w:r>
            <w:r>
              <w:br/>
              <w:t xml:space="preserve">        {</w:t>
            </w:r>
            <w:r>
              <w:br/>
              <w:t xml:space="preserve">            Korisnik? korisnik = null;</w:t>
            </w:r>
            <w:r>
              <w:br/>
            </w:r>
            <w:r>
              <w:br/>
              <w:t xml:space="preserve">            using (SqlConnection konekcija =</w:t>
            </w:r>
            <w:r>
              <w:br/>
              <w:t xml:space="preserve">                new SqlConnection(</w:t>
            </w:r>
            <w:r>
              <w:br/>
              <w:t xml:space="preserve">                    Konekcija.VratiKonekcioniString()))</w:t>
            </w:r>
            <w:r>
              <w:br/>
              <w:t xml:space="preserve">            {</w:t>
            </w:r>
            <w:r>
              <w:br/>
              <w:t xml:space="preserve">                string upit = @"</w:t>
            </w:r>
            <w:r>
              <w:br/>
              <w:t xml:space="preserve">                    SELECT KorisnikID,</w:t>
            </w:r>
            <w:r>
              <w:br/>
              <w:t xml:space="preserve">                           KorisnickoIme,</w:t>
            </w:r>
            <w:r>
              <w:br/>
              <w:t xml:space="preserve">                           Lozinka,</w:t>
            </w:r>
            <w:r>
              <w:br/>
              <w:t xml:space="preserve">                           Uloga</w:t>
            </w:r>
            <w:r>
              <w:br/>
              <w:t xml:space="preserve">                    FROM Korisnik</w:t>
            </w:r>
            <w:r>
              <w:br/>
              <w:t xml:space="preserve">                    WHERE KorisnickoIme = @KorisnickoIme</w:t>
            </w:r>
            <w:r>
              <w:br/>
              <w:t xml:space="preserve">                    AND Lozinka = @Lozinka";</w:t>
            </w:r>
            <w:r>
              <w:br/>
            </w:r>
            <w:r>
              <w:br/>
              <w:t xml:space="preserve">                SqlCommand komanda =</w:t>
            </w:r>
            <w:r>
              <w:br/>
              <w:t xml:space="preserve">                    new SqlCommand(upit, konekcija);</w:t>
            </w:r>
            <w:r>
              <w:br/>
            </w:r>
            <w:r>
              <w:br/>
              <w:t xml:space="preserve">                komanda.Parameters.AddWithValue(</w:t>
            </w:r>
            <w:r>
              <w:br/>
              <w:t xml:space="preserve">                    "@KorisnickoIme",</w:t>
            </w:r>
            <w:r>
              <w:br/>
              <w:t xml:space="preserve">                    korisnickoIme);</w:t>
            </w:r>
            <w:r>
              <w:br/>
            </w:r>
            <w:r>
              <w:br/>
              <w:t xml:space="preserve">                komanda.Parameters.AddWithValue(</w:t>
            </w:r>
            <w:r>
              <w:br/>
              <w:t xml:space="preserve">                    "@Lozinka",</w:t>
            </w:r>
            <w:r>
              <w:br/>
              <w:t xml:space="preserve">                    lozinka);</w:t>
            </w:r>
            <w:r>
              <w:br/>
            </w:r>
            <w:r>
              <w:br/>
              <w:t xml:space="preserve">                konekcija.Open();</w:t>
            </w:r>
            <w:r>
              <w:br/>
            </w:r>
            <w:r>
              <w:br/>
              <w:t xml:space="preserve">                SqlDataReader reader =</w:t>
            </w:r>
            <w:r>
              <w:br/>
              <w:t xml:space="preserve">                    komanda.ExecuteReader();</w:t>
            </w:r>
            <w:r>
              <w:br/>
            </w:r>
            <w:r>
              <w:br/>
              <w:t xml:space="preserve">                if (reader.Read())</w:t>
            </w:r>
            <w:r>
              <w:br/>
              <w:t xml:space="preserve">                {</w:t>
            </w:r>
            <w:r>
              <w:br/>
              <w:t xml:space="preserve">                    korisnik = new Korisnik</w:t>
            </w:r>
            <w:r>
              <w:br/>
              <w:t xml:space="preserve">                    {</w:t>
            </w:r>
            <w:r>
              <w:br/>
              <w:t xml:space="preserve">                        KorisnikID =</w:t>
            </w:r>
            <w:r>
              <w:br/>
              <w:t xml:space="preserve">                            Convert.ToInt32(</w:t>
            </w:r>
            <w:r>
              <w:br/>
              <w:t xml:space="preserve">                                reader["KorisnikID"]),</w:t>
            </w:r>
            <w:r>
              <w:br/>
            </w:r>
            <w:r>
              <w:br/>
              <w:t xml:space="preserve">                        KorisnickoIme =</w:t>
            </w:r>
            <w:r>
              <w:br/>
              <w:t xml:space="preserve">                            reader["KorisnickoIme"]</w:t>
            </w:r>
            <w:r>
              <w:br/>
              <w:t xml:space="preserve">                                .ToString() ?? "",</w:t>
            </w:r>
            <w:r>
              <w:br/>
            </w:r>
            <w:r>
              <w:br/>
              <w:t xml:space="preserve">                        Lozinka =</w:t>
            </w:r>
            <w:r>
              <w:br/>
              <w:t xml:space="preserve">                            reader["Lozinka"]</w:t>
            </w:r>
            <w:r>
              <w:br/>
              <w:t xml:space="preserve">                                .ToString() ?? "",</w:t>
            </w:r>
            <w:r>
              <w:br/>
            </w:r>
            <w:r>
              <w:br/>
              <w:t xml:space="preserve">                        Uloga =</w:t>
            </w:r>
            <w:r>
              <w:br/>
              <w:t xml:space="preserve">                            reader["Uloga"]</w:t>
            </w:r>
            <w:r>
              <w:br/>
              <w:t xml:space="preserve">                                .ToString() ?? ""</w:t>
            </w:r>
            <w:r>
              <w:br/>
              <w:t xml:space="preserve">                    };</w:t>
            </w:r>
            <w:r>
              <w:br/>
              <w:t xml:space="preserve">                }</w:t>
            </w:r>
            <w:r>
              <w:br/>
              <w:t xml:space="preserve">            }</w:t>
            </w:r>
            <w:r>
              <w:br/>
            </w:r>
            <w:r>
              <w:br/>
              <w:t xml:space="preserve">            return korisnik;</w:t>
            </w:r>
            <w:r>
              <w:br/>
              <w:t xml:space="preserve">        }</w:t>
            </w:r>
            <w:r>
              <w:br/>
            </w:r>
            <w:r>
              <w:br/>
              <w:t xml:space="preserve">        public bool PostojiKorisnickoIme(</w:t>
            </w:r>
            <w:r>
              <w:br/>
              <w:t xml:space="preserve">            string korisnickoIme)</w:t>
            </w:r>
            <w:r>
              <w:br/>
              <w:t xml:space="preserve">        {</w:t>
            </w:r>
          </w:p>
        </w:tc>
      </w:tr>
    </w:tbl>
    <w:p w:rsidR="00AF62CD" w:rsidRDefault="00AF62CD" w:rsidP="00AF62CD">
      <w:pPr>
        <w:jc w:val="center"/>
      </w:pPr>
      <w:r>
        <w:rPr>
          <w:i/>
        </w:rPr>
        <w:lastRenderedPageBreak/>
        <w:t xml:space="preserve">Listing 2 - </w:t>
      </w:r>
      <w:r w:rsidRPr="00AF62CD">
        <w:rPr>
          <w:i/>
        </w:rPr>
        <w:t>KorisnikRepozitorijum.cs – provera korisnika</w:t>
      </w:r>
    </w:p>
    <w:p w:rsidR="00A91989" w:rsidRDefault="00A91989">
      <w:pPr>
        <w:jc w:val="both"/>
        <w:rPr>
          <w:i/>
        </w:rPr>
      </w:pPr>
    </w:p>
    <w:p w:rsidR="002B218F" w:rsidRDefault="0036785C">
      <w:pPr>
        <w:jc w:val="both"/>
      </w:pPr>
      <w:r>
        <w:rPr>
          <w:b/>
        </w:rPr>
        <w:lastRenderedPageBreak/>
        <w:t>Prijava.cshtml – forma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2B218F">
        <w:tc>
          <w:tcPr>
            <w:tcW w:w="9360" w:type="dxa"/>
            <w:shd w:val="clear" w:color="auto" w:fill="F8F8F8"/>
            <w:vAlign w:val="center"/>
          </w:tcPr>
          <w:p w:rsidR="002B218F" w:rsidRDefault="0036785C">
            <w:pPr>
              <w:pStyle w:val="Izvornikod"/>
            </w:pPr>
            <w:r>
              <w:t xml:space="preserve">                }</w:t>
            </w:r>
            <w:r>
              <w:br/>
            </w:r>
            <w:r>
              <w:br/>
              <w:t xml:space="preserve">                &lt;form asp-action="Prijava"</w:t>
            </w:r>
            <w:r>
              <w:br/>
              <w:t xml:space="preserve">                      method="post"&gt;</w:t>
            </w:r>
            <w:r>
              <w:br/>
            </w:r>
            <w:r>
              <w:br/>
              <w:t xml:space="preserve">                    &lt;div class="mb-3"&gt;</w:t>
            </w:r>
            <w:r>
              <w:br/>
            </w:r>
            <w:r>
              <w:br/>
              <w:t xml:space="preserve">                        &lt;label asp-for="KorisnickoIme"</w:t>
            </w:r>
            <w:r>
              <w:br/>
              <w:t xml:space="preserve">                               class="form-label"&gt;</w:t>
            </w:r>
            <w:r>
              <w:br/>
              <w:t xml:space="preserve">                            Korisničko ime</w:t>
            </w:r>
            <w:r>
              <w:br/>
              <w:t xml:space="preserve">                        &lt;/label&gt;</w:t>
            </w:r>
            <w:r>
              <w:br/>
            </w:r>
            <w:r>
              <w:br/>
              <w:t xml:space="preserve">                        &lt;input asp-for="KorisnickoIme"</w:t>
            </w:r>
            <w:r>
              <w:br/>
              <w:t xml:space="preserve">                               class="form-control"</w:t>
            </w:r>
            <w:r>
              <w:br/>
              <w:t xml:space="preserve">                               placeholder="Korisničko ime" /&gt;</w:t>
            </w:r>
            <w:r>
              <w:br/>
            </w:r>
            <w:r>
              <w:br/>
              <w:t xml:space="preserve">                    &lt;/div&gt;</w:t>
            </w:r>
            <w:r>
              <w:br/>
            </w:r>
            <w:r>
              <w:br/>
              <w:t xml:space="preserve">                    &lt;div class="mb-4"&gt;</w:t>
            </w:r>
            <w:r>
              <w:br/>
            </w:r>
            <w:r>
              <w:br/>
              <w:t xml:space="preserve">                        &lt;label asp-for="Lozinka"</w:t>
            </w:r>
            <w:r>
              <w:br/>
              <w:t xml:space="preserve">                               class="form-label"&gt;</w:t>
            </w:r>
            <w:r>
              <w:br/>
              <w:t xml:space="preserve">                            Lozinka</w:t>
            </w:r>
            <w:r>
              <w:br/>
              <w:t xml:space="preserve">                        &lt;/label&gt;</w:t>
            </w:r>
            <w:r>
              <w:br/>
            </w:r>
            <w:r>
              <w:br/>
              <w:t xml:space="preserve">                        &lt;input asp-for="Lozinka"</w:t>
            </w:r>
            <w:r>
              <w:br/>
              <w:t xml:space="preserve">                               type="password"</w:t>
            </w:r>
            <w:r>
              <w:br/>
              <w:t xml:space="preserve">                               class="form-control"</w:t>
            </w:r>
            <w:r>
              <w:br/>
              <w:t xml:space="preserve">                               placeholder="Lozinka" /&gt;</w:t>
            </w:r>
            <w:r>
              <w:br/>
            </w:r>
            <w:r>
              <w:br/>
              <w:t xml:space="preserve">                    &lt;/div&gt;</w:t>
            </w:r>
            <w:r>
              <w:br/>
            </w:r>
            <w:r>
              <w:br/>
              <w:t xml:space="preserve">                    &lt;button type="submit"</w:t>
            </w:r>
            <w:r>
              <w:br/>
              <w:t xml:space="preserve">                            class="btn slatki-primary w-100"&gt;</w:t>
            </w:r>
            <w:r>
              <w:br/>
            </w:r>
            <w:r>
              <w:br/>
              <w:t xml:space="preserve">                        Prijavi se</w:t>
            </w:r>
          </w:p>
        </w:tc>
      </w:tr>
    </w:tbl>
    <w:p w:rsidR="00AF62CD" w:rsidRDefault="00AF62CD" w:rsidP="00AF62CD">
      <w:pPr>
        <w:jc w:val="center"/>
        <w:rPr>
          <w:i/>
        </w:rPr>
      </w:pPr>
      <w:r w:rsidRPr="00AF62CD">
        <w:rPr>
          <w:i/>
        </w:rPr>
        <w:t>Listing 3 - Prijava.cshtml – forma</w:t>
      </w:r>
    </w:p>
    <w:p w:rsidR="00AF62CD" w:rsidRDefault="00AF62CD" w:rsidP="00AF62CD">
      <w:pPr>
        <w:jc w:val="center"/>
        <w:rPr>
          <w:i/>
        </w:rPr>
      </w:pPr>
    </w:p>
    <w:p w:rsidR="00AF62CD" w:rsidRDefault="00AF62CD" w:rsidP="00AF62CD">
      <w:pPr>
        <w:jc w:val="center"/>
        <w:rPr>
          <w:i/>
        </w:rPr>
      </w:pPr>
    </w:p>
    <w:p w:rsidR="00AF62CD" w:rsidRDefault="00AF62CD" w:rsidP="00AF62CD">
      <w:pPr>
        <w:jc w:val="center"/>
        <w:rPr>
          <w:i/>
        </w:rPr>
      </w:pPr>
    </w:p>
    <w:p w:rsidR="00AF62CD" w:rsidRDefault="00AF62CD" w:rsidP="00AF62CD">
      <w:pPr>
        <w:jc w:val="center"/>
        <w:rPr>
          <w:i/>
        </w:rPr>
      </w:pPr>
    </w:p>
    <w:p w:rsidR="00AF62CD" w:rsidRDefault="00AF62CD" w:rsidP="00AF62CD">
      <w:pPr>
        <w:jc w:val="center"/>
        <w:rPr>
          <w:i/>
        </w:rPr>
      </w:pPr>
    </w:p>
    <w:p w:rsidR="00AF62CD" w:rsidRDefault="00AF62CD" w:rsidP="00AF62CD">
      <w:pPr>
        <w:jc w:val="center"/>
        <w:rPr>
          <w:i/>
        </w:rPr>
      </w:pPr>
    </w:p>
    <w:p w:rsidR="00AF62CD" w:rsidRDefault="00AF62CD" w:rsidP="00AF62CD">
      <w:pPr>
        <w:jc w:val="center"/>
        <w:rPr>
          <w:i/>
        </w:rPr>
      </w:pPr>
    </w:p>
    <w:p w:rsidR="00AF62CD" w:rsidRPr="00AF62CD" w:rsidRDefault="00AF62CD" w:rsidP="00AF62CD">
      <w:pPr>
        <w:jc w:val="center"/>
        <w:rPr>
          <w:i/>
        </w:rPr>
      </w:pPr>
    </w:p>
    <w:p w:rsidR="002B218F" w:rsidRPr="00AF62CD" w:rsidRDefault="002B218F">
      <w:pPr>
        <w:rPr>
          <w:i/>
        </w:rPr>
      </w:pPr>
    </w:p>
    <w:p w:rsidR="002B218F" w:rsidRPr="009D324C" w:rsidRDefault="0036785C">
      <w:pPr>
        <w:pStyle w:val="Heading3"/>
        <w:rPr>
          <w:rFonts w:ascii="Times New Roman" w:hAnsi="Times New Roman" w:cs="Times New Roman"/>
        </w:rPr>
      </w:pPr>
      <w:bookmarkStart w:id="14" w:name="_Toc241183737"/>
      <w:r w:rsidRPr="009D324C">
        <w:rPr>
          <w:rFonts w:ascii="Times New Roman" w:hAnsi="Times New Roman" w:cs="Times New Roman"/>
        </w:rPr>
        <w:lastRenderedPageBreak/>
        <w:t>6.1.2. CRUD operacije nad glavnom tabelom</w:t>
      </w:r>
      <w:bookmarkEnd w:id="14"/>
    </w:p>
    <w:p w:rsidR="002B218F" w:rsidRDefault="0036785C">
      <w:pPr>
        <w:jc w:val="both"/>
      </w:pPr>
      <w:r>
        <w:t>Unos, čitanje, izmena i brisanje realizovani su nad glavnom tabelom Narudzbina. Kontroler prihvata zahteve iz Razor prikaza, poziva REST servis i prikazuje rezultat. Sloj za rad sa podacima za narudžbine koristi skladištene procedure.</w:t>
      </w:r>
    </w:p>
    <w:p w:rsidR="002B218F" w:rsidRDefault="0036785C">
      <w:pPr>
        <w:jc w:val="both"/>
      </w:pPr>
      <w:r>
        <w:rPr>
          <w:b/>
        </w:rPr>
        <w:t>Pregled narudžbina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2B218F">
        <w:tc>
          <w:tcPr>
            <w:tcW w:w="9360" w:type="dxa"/>
            <w:shd w:val="clear" w:color="auto" w:fill="F8F8F8"/>
            <w:vAlign w:val="center"/>
          </w:tcPr>
          <w:p w:rsidR="002B218F" w:rsidRDefault="0036785C">
            <w:pPr>
              <w:pStyle w:val="Izvornikod"/>
            </w:pPr>
            <w:r>
              <w:t xml:space="preserve">        }</w:t>
            </w:r>
            <w:r>
              <w:br/>
            </w:r>
            <w:r>
              <w:br/>
              <w:t xml:space="preserve">        public async Task&lt;IActionResult&gt; Index(</w:t>
            </w:r>
            <w:r>
              <w:br/>
              <w:t xml:space="preserve">            string pretraga,</w:t>
            </w:r>
            <w:r>
              <w:br/>
              <w:t xml:space="preserve">            string status)</w:t>
            </w:r>
            <w:r>
              <w:br/>
              <w:t xml:space="preserve">        {</w:t>
            </w:r>
            <w:r>
              <w:br/>
              <w:t xml:space="preserve">            if (NijePrijavljen())</w:t>
            </w:r>
            <w:r>
              <w:br/>
              <w:t xml:space="preserve">            {</w:t>
            </w:r>
            <w:r>
              <w:br/>
              <w:t xml:space="preserve">                return RedirectToAction(</w:t>
            </w:r>
            <w:r>
              <w:br/>
              <w:t xml:space="preserve">                    "Prijava",</w:t>
            </w:r>
            <w:r>
              <w:br/>
              <w:t xml:space="preserve">                    "Korisnik");</w:t>
            </w:r>
            <w:r>
              <w:br/>
              <w:t xml:space="preserve">            }</w:t>
            </w:r>
            <w:r>
              <w:br/>
            </w:r>
            <w:r>
              <w:br/>
              <w:t xml:space="preserve">            List&lt;Narudzbina&gt; lista =</w:t>
            </w:r>
            <w:r>
              <w:br/>
              <w:t xml:space="preserve">                await VratiSveNarudzbine();</w:t>
            </w:r>
            <w:r>
              <w:br/>
            </w:r>
            <w:r>
              <w:br/>
              <w:t xml:space="preserve">            if (!string.IsNullOrWhiteSpace(pretraga))</w:t>
            </w:r>
            <w:r>
              <w:br/>
              <w:t xml:space="preserve">            {</w:t>
            </w:r>
            <w:r>
              <w:br/>
              <w:t xml:space="preserve">                lista = lista</w:t>
            </w:r>
            <w:r>
              <w:br/>
              <w:t xml:space="preserve">                    .Where(n =&gt;</w:t>
            </w:r>
            <w:r>
              <w:br/>
              <w:t xml:space="preserve">                        n.ImePrezimeKupca.Contains(</w:t>
            </w:r>
            <w:r>
              <w:br/>
              <w:t xml:space="preserve">                            pretraga,</w:t>
            </w:r>
            <w:r>
              <w:br/>
              <w:t xml:space="preserve">                            StringComparison.OrdinalIgnoreCase))</w:t>
            </w:r>
            <w:r>
              <w:br/>
              <w:t xml:space="preserve">                    .ToList();</w:t>
            </w:r>
            <w:r>
              <w:br/>
              <w:t xml:space="preserve">            }</w:t>
            </w:r>
            <w:r>
              <w:br/>
            </w:r>
            <w:r>
              <w:br/>
              <w:t xml:space="preserve">            if (!string.IsNullOrWhiteSpace(status))</w:t>
            </w:r>
            <w:r>
              <w:br/>
              <w:t xml:space="preserve">            {</w:t>
            </w:r>
            <w:r>
              <w:br/>
              <w:t xml:space="preserve">                lista = lista</w:t>
            </w:r>
            <w:r>
              <w:br/>
              <w:t xml:space="preserve">                    .Where(n =&gt;</w:t>
            </w:r>
            <w:r>
              <w:br/>
              <w:t xml:space="preserve">                        n.Status.Equals(</w:t>
            </w:r>
            <w:r>
              <w:br/>
              <w:t xml:space="preserve">                            status,</w:t>
            </w:r>
            <w:r>
              <w:br/>
              <w:t xml:space="preserve">                            StringComparison.OrdinalIgnoreCase))</w:t>
            </w:r>
            <w:r>
              <w:br/>
              <w:t xml:space="preserve">                    .ToList();</w:t>
            </w:r>
            <w:r>
              <w:br/>
              <w:t xml:space="preserve">            }</w:t>
            </w:r>
            <w:r>
              <w:br/>
            </w:r>
            <w:r>
              <w:br/>
              <w:t xml:space="preserve">            ViewBag.Pretraga = pretraga;</w:t>
            </w:r>
            <w:r>
              <w:br/>
              <w:t xml:space="preserve">            ViewBag.Status = status;</w:t>
            </w:r>
            <w:r>
              <w:br/>
            </w:r>
            <w:r>
              <w:br/>
              <w:t xml:space="preserve">            return View(lista);</w:t>
            </w:r>
          </w:p>
        </w:tc>
      </w:tr>
    </w:tbl>
    <w:p w:rsidR="002B218F" w:rsidRDefault="00AF62CD">
      <w:pPr>
        <w:jc w:val="center"/>
      </w:pPr>
      <w:r>
        <w:rPr>
          <w:i/>
        </w:rPr>
        <w:t xml:space="preserve">Listing 4 </w:t>
      </w:r>
      <w:r w:rsidR="0036785C">
        <w:rPr>
          <w:i/>
        </w:rPr>
        <w:t>– Pregled narudžbina</w:t>
      </w:r>
    </w:p>
    <w:p w:rsidR="002B218F" w:rsidRDefault="0036785C">
      <w:pPr>
        <w:jc w:val="both"/>
      </w:pPr>
      <w:r>
        <w:rPr>
          <w:b/>
        </w:rPr>
        <w:t>Unos narudžbine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2B218F">
        <w:tc>
          <w:tcPr>
            <w:tcW w:w="9360" w:type="dxa"/>
            <w:shd w:val="clear" w:color="auto" w:fill="F8F8F8"/>
            <w:vAlign w:val="center"/>
          </w:tcPr>
          <w:p w:rsidR="002B218F" w:rsidRDefault="0036785C">
            <w:pPr>
              <w:pStyle w:val="Izvornikod"/>
            </w:pPr>
            <w:r>
              <w:br/>
              <w:t xml:space="preserve">        [HttpGet]</w:t>
            </w:r>
            <w:r>
              <w:br/>
              <w:t xml:space="preserve">        public async Task&lt;IActionResult&gt; Dodaj()</w:t>
            </w:r>
            <w:r>
              <w:br/>
              <w:t xml:space="preserve">        {</w:t>
            </w:r>
            <w:r>
              <w:br/>
              <w:t xml:space="preserve">            if (NijePrijavljen())</w:t>
            </w:r>
            <w:r>
              <w:br/>
              <w:t xml:space="preserve">            {</w:t>
            </w:r>
            <w:r>
              <w:br/>
              <w:t xml:space="preserve">                return RedirectToAction(</w:t>
            </w:r>
            <w:r>
              <w:br/>
              <w:t xml:space="preserve">                    "Prijava",</w:t>
            </w:r>
            <w:r>
              <w:br/>
              <w:t xml:space="preserve">                    "Korisnik");</w:t>
            </w:r>
            <w:r>
              <w:br/>
              <w:t xml:space="preserve">            }</w:t>
            </w:r>
            <w:r>
              <w:br/>
            </w:r>
            <w:r>
              <w:br/>
              <w:t xml:space="preserve">            NarudzbinaViewModel model =</w:t>
            </w:r>
            <w:r>
              <w:br/>
              <w:t xml:space="preserve">                new NarudzbinaViewModel</w:t>
            </w:r>
            <w:r>
              <w:br/>
            </w:r>
            <w:r>
              <w:lastRenderedPageBreak/>
              <w:t xml:space="preserve">                {</w:t>
            </w:r>
            <w:r>
              <w:br/>
              <w:t xml:space="preserve">                    Narudzbina =</w:t>
            </w:r>
            <w:r>
              <w:br/>
              <w:t xml:space="preserve">                        new Narudzbina</w:t>
            </w:r>
            <w:r>
              <w:br/>
              <w:t xml:space="preserve">                        {</w:t>
            </w:r>
            <w:r>
              <w:br/>
              <w:t xml:space="preserve">                            DatumKreiranja =</w:t>
            </w:r>
            <w:r>
              <w:br/>
              <w:t xml:space="preserve">                                DateTime.Now,</w:t>
            </w:r>
            <w:r>
              <w:br/>
            </w:r>
            <w:r>
              <w:br/>
              <w:t xml:space="preserve">                            DatumPreuzimanja =</w:t>
            </w:r>
            <w:r>
              <w:br/>
              <w:t xml:space="preserve">                                DateTime.Now.AddDays(1),</w:t>
            </w:r>
            <w:r>
              <w:br/>
            </w:r>
            <w:r>
              <w:br/>
              <w:t xml:space="preserve">                            UkupnaCena = 0</w:t>
            </w:r>
            <w:r>
              <w:br/>
              <w:t xml:space="preserve">                        },</w:t>
            </w:r>
            <w:r>
              <w:br/>
            </w:r>
            <w:r>
              <w:br/>
              <w:t xml:space="preserve">                    TipoviTorte =</w:t>
            </w:r>
            <w:r>
              <w:br/>
              <w:t xml:space="preserve">                        await VratiTipoveTorte()</w:t>
            </w:r>
            <w:r>
              <w:br/>
              <w:t xml:space="preserve">                };</w:t>
            </w:r>
            <w:r>
              <w:br/>
            </w:r>
            <w:r>
              <w:br/>
              <w:t xml:space="preserve">            return View(model);</w:t>
            </w:r>
            <w:r>
              <w:br/>
              <w:t xml:space="preserve">        }</w:t>
            </w:r>
            <w:r>
              <w:br/>
            </w:r>
            <w:r>
              <w:br/>
              <w:t xml:space="preserve">        [HttpPost]</w:t>
            </w:r>
            <w:r>
              <w:br/>
              <w:t xml:space="preserve">        public async Task&lt;IActionResult&gt; Dodaj(</w:t>
            </w:r>
          </w:p>
        </w:tc>
      </w:tr>
    </w:tbl>
    <w:p w:rsidR="002B218F" w:rsidRDefault="00AF62CD">
      <w:pPr>
        <w:jc w:val="center"/>
      </w:pPr>
      <w:r>
        <w:rPr>
          <w:i/>
        </w:rPr>
        <w:lastRenderedPageBreak/>
        <w:t>Listing 5</w:t>
      </w:r>
      <w:r w:rsidR="0036785C">
        <w:rPr>
          <w:i/>
        </w:rPr>
        <w:t xml:space="preserve"> – Unos narudžbine</w:t>
      </w:r>
    </w:p>
    <w:p w:rsidR="002B218F" w:rsidRDefault="0036785C">
      <w:pPr>
        <w:jc w:val="both"/>
      </w:pPr>
      <w:r>
        <w:rPr>
          <w:b/>
        </w:rPr>
        <w:t>Izmena narudžbine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2B218F">
        <w:tc>
          <w:tcPr>
            <w:tcW w:w="9360" w:type="dxa"/>
            <w:shd w:val="clear" w:color="auto" w:fill="F8F8F8"/>
            <w:vAlign w:val="center"/>
          </w:tcPr>
          <w:p w:rsidR="002B218F" w:rsidRDefault="0036785C">
            <w:pPr>
              <w:pStyle w:val="Izvornikod"/>
            </w:pPr>
            <w:r>
              <w:br/>
              <w:t xml:space="preserve">        [HttpGet]</w:t>
            </w:r>
            <w:r>
              <w:br/>
              <w:t xml:space="preserve">        public async Task&lt;IActionResult&gt; Izmeni(int id)</w:t>
            </w:r>
            <w:r>
              <w:br/>
              <w:t xml:space="preserve">        {</w:t>
            </w:r>
            <w:r>
              <w:br/>
              <w:t xml:space="preserve">            if (NijePrijavljen())</w:t>
            </w:r>
            <w:r>
              <w:br/>
              <w:t xml:space="preserve">            {</w:t>
            </w:r>
            <w:r>
              <w:br/>
              <w:t xml:space="preserve">                return RedirectToAction(</w:t>
            </w:r>
            <w:r>
              <w:br/>
              <w:t xml:space="preserve">                    "Prijava",</w:t>
            </w:r>
            <w:r>
              <w:br/>
              <w:t xml:space="preserve">                    "Korisnik");</w:t>
            </w:r>
            <w:r>
              <w:br/>
              <w:t xml:space="preserve">            }</w:t>
            </w:r>
            <w:r>
              <w:br/>
            </w:r>
            <w:r>
              <w:br/>
              <w:t xml:space="preserve">            Narudzbina? narudzbina =</w:t>
            </w:r>
            <w:r>
              <w:br/>
              <w:t xml:space="preserve">                await VratiNarudzbinuPoId(id);</w:t>
            </w:r>
            <w:r>
              <w:br/>
            </w:r>
            <w:r>
              <w:br/>
              <w:t xml:space="preserve">            if (narudzbina == null)</w:t>
            </w:r>
            <w:r>
              <w:br/>
              <w:t xml:space="preserve">            {</w:t>
            </w:r>
            <w:r>
              <w:br/>
              <w:t xml:space="preserve">                return NotFound();</w:t>
            </w:r>
            <w:r>
              <w:br/>
              <w:t xml:space="preserve">            }</w:t>
            </w:r>
            <w:r>
              <w:br/>
            </w:r>
            <w:r>
              <w:br/>
              <w:t xml:space="preserve">            NarudzbinaViewModel model =</w:t>
            </w:r>
            <w:r>
              <w:br/>
              <w:t xml:space="preserve">                new NarudzbinaViewModel</w:t>
            </w:r>
            <w:r>
              <w:br/>
              <w:t xml:space="preserve">                {</w:t>
            </w:r>
            <w:r>
              <w:br/>
              <w:t xml:space="preserve">                    Narudzbina = narudzbina,</w:t>
            </w:r>
            <w:r>
              <w:br/>
            </w:r>
            <w:r>
              <w:br/>
              <w:t xml:space="preserve">                    TipoviTorte =</w:t>
            </w:r>
            <w:r>
              <w:br/>
              <w:t xml:space="preserve">                        await VratiTipoveTorte(),</w:t>
            </w:r>
            <w:r>
              <w:br/>
            </w:r>
            <w:r>
              <w:br/>
              <w:t xml:space="preserve">                    Stavke =</w:t>
            </w:r>
            <w:r>
              <w:br/>
              <w:t xml:space="preserve">                        await VratiStavkeZaNarudzbinu(id)</w:t>
            </w:r>
            <w:r>
              <w:br/>
              <w:t xml:space="preserve">                };</w:t>
            </w:r>
            <w:r>
              <w:br/>
            </w:r>
            <w:r>
              <w:br/>
              <w:t xml:space="preserve">            return View(model);</w:t>
            </w:r>
            <w:r>
              <w:br/>
              <w:t xml:space="preserve">        }</w:t>
            </w:r>
            <w:r>
              <w:br/>
            </w:r>
            <w:r>
              <w:br/>
              <w:t xml:space="preserve">        [HttpPost]</w:t>
            </w:r>
            <w:r>
              <w:br/>
              <w:t xml:space="preserve">        public async Task&lt;IActionResult&gt; Izmeni(</w:t>
            </w:r>
            <w:r>
              <w:br/>
              <w:t xml:space="preserve">            NarudzbinaViewModel model)</w:t>
            </w:r>
            <w:r>
              <w:br/>
              <w:t xml:space="preserve">        {</w:t>
            </w:r>
            <w:r>
              <w:br/>
              <w:t xml:space="preserve">            if (NijePrijavljen())</w:t>
            </w:r>
            <w:r>
              <w:br/>
              <w:t xml:space="preserve">            {</w:t>
            </w:r>
          </w:p>
        </w:tc>
      </w:tr>
    </w:tbl>
    <w:p w:rsidR="002B218F" w:rsidRDefault="00AF62CD">
      <w:pPr>
        <w:jc w:val="center"/>
      </w:pPr>
      <w:r>
        <w:rPr>
          <w:i/>
        </w:rPr>
        <w:t>Listing 6</w:t>
      </w:r>
      <w:r w:rsidR="0036785C">
        <w:rPr>
          <w:i/>
        </w:rPr>
        <w:t xml:space="preserve"> – Izmena narudžbine</w:t>
      </w:r>
    </w:p>
    <w:p w:rsidR="002B218F" w:rsidRDefault="0036785C">
      <w:pPr>
        <w:jc w:val="both"/>
      </w:pPr>
      <w:r>
        <w:rPr>
          <w:b/>
        </w:rPr>
        <w:lastRenderedPageBreak/>
        <w:t>Brisanje narudžbine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2B218F">
        <w:tc>
          <w:tcPr>
            <w:tcW w:w="9360" w:type="dxa"/>
            <w:shd w:val="clear" w:color="auto" w:fill="F8F8F8"/>
            <w:vAlign w:val="center"/>
          </w:tcPr>
          <w:p w:rsidR="002B218F" w:rsidRDefault="0036785C">
            <w:pPr>
              <w:pStyle w:val="Izvornikod"/>
            </w:pPr>
            <w:r>
              <w:t xml:space="preserve">        [HttpPost]</w:t>
            </w:r>
            <w:r>
              <w:br/>
              <w:t xml:space="preserve">        [ActionName("Obrisi")]</w:t>
            </w:r>
            <w:r>
              <w:br/>
              <w:t xml:space="preserve">        public async Task&lt;IActionResult&gt; ObrisiPotvrdi(</w:t>
            </w:r>
            <w:r>
              <w:br/>
              <w:t xml:space="preserve">            int id)</w:t>
            </w:r>
            <w:r>
              <w:br/>
              <w:t xml:space="preserve">        {</w:t>
            </w:r>
            <w:r>
              <w:br/>
              <w:t xml:space="preserve">            if (NijePrijavljen())</w:t>
            </w:r>
            <w:r>
              <w:br/>
              <w:t xml:space="preserve">            {</w:t>
            </w:r>
            <w:r>
              <w:br/>
              <w:t xml:space="preserve">                return RedirectToAction(</w:t>
            </w:r>
            <w:r>
              <w:br/>
              <w:t xml:space="preserve">                    "Prijava",</w:t>
            </w:r>
            <w:r>
              <w:br/>
              <w:t xml:space="preserve">                    "Korisnik");</w:t>
            </w:r>
            <w:r>
              <w:br/>
              <w:t xml:space="preserve">            }</w:t>
            </w:r>
            <w:r>
              <w:br/>
            </w:r>
            <w:r>
              <w:br/>
              <w:t xml:space="preserve">            HttpResponseMessage odgovor =</w:t>
            </w:r>
            <w:r>
              <w:br/>
              <w:t xml:space="preserve">                await _httpClient.DeleteAsync(</w:t>
            </w:r>
            <w:r>
              <w:br/>
              <w:t xml:space="preserve">                    $"https://localhost:7016/api/Narudzbina/{id}");</w:t>
            </w:r>
            <w:r>
              <w:br/>
            </w:r>
            <w:r>
              <w:br/>
              <w:t xml:space="preserve">            if (!odgovor.IsSuccessStatusCode)</w:t>
            </w:r>
            <w:r>
              <w:br/>
              <w:t xml:space="preserve">            {</w:t>
            </w:r>
            <w:r>
              <w:br/>
              <w:t xml:space="preserve">                return BadRequest(</w:t>
            </w:r>
            <w:r>
              <w:br/>
              <w:t xml:space="preserve">                    "Greška pri brisanju narudžbine.");</w:t>
            </w:r>
            <w:r>
              <w:br/>
              <w:t xml:space="preserve">            }</w:t>
            </w:r>
            <w:r>
              <w:br/>
            </w:r>
            <w:r>
              <w:br/>
              <w:t xml:space="preserve">            return RedirectToAction("Index");</w:t>
            </w:r>
            <w:r>
              <w:br/>
              <w:t xml:space="preserve">        }</w:t>
            </w:r>
            <w:r>
              <w:br/>
            </w:r>
            <w:r>
              <w:br/>
              <w:t xml:space="preserve">        public async Task&lt;IActionResult&gt; Stampa()</w:t>
            </w:r>
            <w:r>
              <w:br/>
              <w:t xml:space="preserve">        {</w:t>
            </w:r>
            <w:r>
              <w:br/>
              <w:t xml:space="preserve">            if (NijePrijavljen())</w:t>
            </w:r>
            <w:r>
              <w:br/>
              <w:t xml:space="preserve">            {</w:t>
            </w:r>
            <w:r>
              <w:br/>
              <w:t xml:space="preserve">                return RedirectToAction(</w:t>
            </w:r>
            <w:r>
              <w:br/>
              <w:t xml:space="preserve">                    "Prijava",</w:t>
            </w:r>
            <w:r>
              <w:br/>
              <w:t xml:space="preserve">                    "Korisnik");</w:t>
            </w:r>
          </w:p>
        </w:tc>
      </w:tr>
    </w:tbl>
    <w:p w:rsidR="002B218F" w:rsidRDefault="00AF62CD" w:rsidP="00AF62CD">
      <w:pPr>
        <w:jc w:val="center"/>
      </w:pPr>
      <w:r>
        <w:rPr>
          <w:i/>
        </w:rPr>
        <w:t xml:space="preserve">Listing 7 </w:t>
      </w:r>
      <w:r w:rsidR="0036785C">
        <w:rPr>
          <w:i/>
        </w:rPr>
        <w:t>– Brisanje narudžbine</w:t>
      </w:r>
    </w:p>
    <w:p w:rsidR="002B218F" w:rsidRDefault="0036785C">
      <w:pPr>
        <w:jc w:val="both"/>
      </w:pPr>
      <w:r>
        <w:rPr>
          <w:b/>
        </w:rPr>
        <w:t>Čitanje iz baze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2B218F">
        <w:tc>
          <w:tcPr>
            <w:tcW w:w="9360" w:type="dxa"/>
            <w:shd w:val="clear" w:color="auto" w:fill="F8F8F8"/>
            <w:vAlign w:val="center"/>
          </w:tcPr>
          <w:p w:rsidR="002B218F" w:rsidRDefault="0036785C">
            <w:pPr>
              <w:pStyle w:val="Izvornikod"/>
            </w:pPr>
            <w:r>
              <w:t xml:space="preserve">    public class NarudzbinaRepozitorijum</w:t>
            </w:r>
            <w:r>
              <w:br/>
              <w:t xml:space="preserve">    {</w:t>
            </w:r>
            <w:r>
              <w:br/>
              <w:t xml:space="preserve">        public List&lt;Narudzbina&gt; VratiSve()</w:t>
            </w:r>
            <w:r>
              <w:br/>
              <w:t xml:space="preserve">        {</w:t>
            </w:r>
            <w:r>
              <w:br/>
              <w:t xml:space="preserve">            List&lt;Narudzbina&gt; lista = new List&lt;Narudzbina&gt;();</w:t>
            </w:r>
            <w:r>
              <w:br/>
            </w:r>
            <w:r>
              <w:br/>
              <w:t xml:space="preserve">            using (SqlConnection konekcija =</w:t>
            </w:r>
            <w:r>
              <w:br/>
              <w:t xml:space="preserve">                   new SqlConnection(Konekcija.VratiKonekcioniString()))</w:t>
            </w:r>
            <w:r>
              <w:br/>
              <w:t xml:space="preserve">            {</w:t>
            </w:r>
            <w:r>
              <w:br/>
              <w:t xml:space="preserve">                SqlCommand komanda =</w:t>
            </w:r>
            <w:r>
              <w:br/>
              <w:t xml:space="preserve">                    new SqlCommand("VratiSveNarudzbine", konekcija);</w:t>
            </w:r>
            <w:r>
              <w:br/>
            </w:r>
            <w:r>
              <w:br/>
              <w:t xml:space="preserve">                komanda.CommandType = CommandType.StoredProcedure;</w:t>
            </w:r>
            <w:r>
              <w:br/>
            </w:r>
            <w:r>
              <w:br/>
              <w:t xml:space="preserve">                konekcija.Open();</w:t>
            </w:r>
            <w:r>
              <w:br/>
            </w:r>
            <w:r>
              <w:br/>
              <w:t xml:space="preserve">                SqlDataReader reader = komanda.ExecuteReader();</w:t>
            </w:r>
            <w:r>
              <w:br/>
            </w:r>
            <w:r>
              <w:br/>
              <w:t xml:space="preserve">                while (reader.Read())</w:t>
            </w:r>
            <w:r>
              <w:br/>
              <w:t xml:space="preserve">                {</w:t>
            </w:r>
            <w:r>
              <w:br/>
              <w:t xml:space="preserve">                    Narudzbina narudzbina = new Narudzbina</w:t>
            </w:r>
            <w:r>
              <w:br/>
              <w:t xml:space="preserve">                    {</w:t>
            </w:r>
            <w:r>
              <w:br/>
              <w:t xml:space="preserve">                        NarudzbinaID =</w:t>
            </w:r>
            <w:r>
              <w:br/>
              <w:t xml:space="preserve">                            Convert.ToInt32(reader["NarudzbinaID"]),</w:t>
            </w:r>
            <w:r>
              <w:br/>
            </w:r>
            <w:r>
              <w:br/>
              <w:t xml:space="preserve">                        ImePrezimeKupca =</w:t>
            </w:r>
            <w:r>
              <w:br/>
              <w:t xml:space="preserve">                            reader["ImePrezimeKupca"].ToString(),</w:t>
            </w:r>
            <w:r>
              <w:br/>
            </w:r>
            <w:r>
              <w:br/>
              <w:t xml:space="preserve">                        BrojTelefona =</w:t>
            </w:r>
            <w:r>
              <w:br/>
            </w:r>
            <w:r>
              <w:lastRenderedPageBreak/>
              <w:t xml:space="preserve">                            reader["BrojTelefona"].ToString(),</w:t>
            </w:r>
            <w:r>
              <w:br/>
            </w:r>
            <w:r>
              <w:br/>
              <w:t xml:space="preserve">                        Email =</w:t>
            </w:r>
            <w:r>
              <w:br/>
              <w:t xml:space="preserve">                            reader["Email"].ToString(),</w:t>
            </w:r>
            <w:r>
              <w:br/>
            </w:r>
          </w:p>
        </w:tc>
      </w:tr>
    </w:tbl>
    <w:p w:rsidR="002B218F" w:rsidRDefault="00183D6E">
      <w:pPr>
        <w:jc w:val="center"/>
      </w:pPr>
      <w:r>
        <w:rPr>
          <w:i/>
        </w:rPr>
        <w:lastRenderedPageBreak/>
        <w:t xml:space="preserve">Listing 8 </w:t>
      </w:r>
      <w:r w:rsidR="0036785C">
        <w:rPr>
          <w:i/>
        </w:rPr>
        <w:t>– Čitanje iz baze</w:t>
      </w:r>
    </w:p>
    <w:p w:rsidR="002B218F" w:rsidRDefault="0036785C">
      <w:r>
        <w:br w:type="page"/>
      </w:r>
    </w:p>
    <w:p w:rsidR="002B218F" w:rsidRPr="00183D6E" w:rsidRDefault="0036785C">
      <w:pPr>
        <w:pStyle w:val="Heading3"/>
        <w:rPr>
          <w:rFonts w:ascii="Times New Roman" w:hAnsi="Times New Roman" w:cs="Times New Roman"/>
        </w:rPr>
      </w:pPr>
      <w:bookmarkStart w:id="15" w:name="_Toc241183738"/>
      <w:r w:rsidRPr="00183D6E">
        <w:rPr>
          <w:rFonts w:ascii="Times New Roman" w:hAnsi="Times New Roman" w:cs="Times New Roman"/>
        </w:rPr>
        <w:lastRenderedPageBreak/>
        <w:t>6.1.3. Štampa i parametarska štampa</w:t>
      </w:r>
      <w:bookmarkEnd w:id="15"/>
      <w:r w:rsidRPr="00183D6E">
        <w:rPr>
          <w:rFonts w:ascii="Times New Roman" w:hAnsi="Times New Roman" w:cs="Times New Roman"/>
        </w:rPr>
        <w:t xml:space="preserve"> </w:t>
      </w:r>
    </w:p>
    <w:p w:rsidR="002B218F" w:rsidRDefault="0036785C">
      <w:pPr>
        <w:jc w:val="both"/>
      </w:pPr>
      <w:r>
        <w:t>Štampa je realizovana pomoću zasebnih Razor prikaza za spisak narudžbina i pojedinačnu potvrdu. Filtrirana štampa prihvata kriterijume pretrage i statusa i vraća odgovarajući prikaz.</w:t>
      </w:r>
    </w:p>
    <w:p w:rsidR="002B218F" w:rsidRDefault="0036785C">
      <w:pPr>
        <w:jc w:val="both"/>
      </w:pPr>
      <w:r>
        <w:rPr>
          <w:b/>
        </w:rPr>
        <w:t>Štampa svih narudžbina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2B218F">
        <w:tc>
          <w:tcPr>
            <w:tcW w:w="9360" w:type="dxa"/>
            <w:shd w:val="clear" w:color="auto" w:fill="F8F8F8"/>
            <w:vAlign w:val="center"/>
          </w:tcPr>
          <w:p w:rsidR="002B218F" w:rsidRDefault="0036785C">
            <w:pPr>
              <w:pStyle w:val="Izvornikod"/>
            </w:pPr>
            <w:r>
              <w:t xml:space="preserve">        }</w:t>
            </w:r>
            <w:r>
              <w:br/>
            </w:r>
            <w:r>
              <w:br/>
              <w:t xml:space="preserve">        public async Task&lt;IActionResult&gt; Stampa()</w:t>
            </w:r>
            <w:r>
              <w:br/>
              <w:t xml:space="preserve">        {</w:t>
            </w:r>
            <w:r>
              <w:br/>
              <w:t xml:space="preserve">            if (NijePrijavljen())</w:t>
            </w:r>
            <w:r>
              <w:br/>
              <w:t xml:space="preserve">            {</w:t>
            </w:r>
            <w:r>
              <w:br/>
              <w:t xml:space="preserve">                return RedirectToAction(</w:t>
            </w:r>
            <w:r>
              <w:br/>
              <w:t xml:space="preserve">                    "Prijava",</w:t>
            </w:r>
            <w:r>
              <w:br/>
              <w:t xml:space="preserve">                    "Korisnik");</w:t>
            </w:r>
            <w:r>
              <w:br/>
              <w:t xml:space="preserve">            }</w:t>
            </w:r>
            <w:r>
              <w:br/>
            </w:r>
            <w:r>
              <w:br/>
              <w:t xml:space="preserve">            List&lt;Narudzbina&gt; lista =</w:t>
            </w:r>
            <w:r>
              <w:br/>
              <w:t xml:space="preserve">                await VratiSveNarudzbine();</w:t>
            </w:r>
            <w:r>
              <w:br/>
            </w:r>
            <w:r>
              <w:br/>
              <w:t xml:space="preserve">            return View(lista);</w:t>
            </w:r>
            <w:r>
              <w:br/>
              <w:t xml:space="preserve">        }</w:t>
            </w:r>
            <w:r>
              <w:br/>
            </w:r>
            <w:r>
              <w:br/>
              <w:t xml:space="preserve">        public async Task&lt;IActionResult&gt; StampaFiltrirano(</w:t>
            </w:r>
            <w:r>
              <w:br/>
              <w:t xml:space="preserve">            string pretraga,</w:t>
            </w:r>
            <w:r>
              <w:br/>
              <w:t xml:space="preserve">            string status)</w:t>
            </w:r>
            <w:r>
              <w:br/>
              <w:t xml:space="preserve">        {</w:t>
            </w:r>
            <w:r>
              <w:br/>
              <w:t xml:space="preserve">            if (NijePrijavljen())</w:t>
            </w:r>
            <w:r>
              <w:br/>
              <w:t xml:space="preserve">            {</w:t>
            </w:r>
            <w:r>
              <w:br/>
              <w:t xml:space="preserve">                return RedirectToAction(</w:t>
            </w:r>
            <w:r>
              <w:br/>
              <w:t xml:space="preserve">                    "Prijava",</w:t>
            </w:r>
            <w:r>
              <w:br/>
              <w:t xml:space="preserve">                    "Korisnik");</w:t>
            </w:r>
          </w:p>
        </w:tc>
      </w:tr>
    </w:tbl>
    <w:p w:rsidR="002B218F" w:rsidRDefault="009D324C">
      <w:pPr>
        <w:jc w:val="center"/>
      </w:pPr>
      <w:r>
        <w:rPr>
          <w:i/>
        </w:rPr>
        <w:t xml:space="preserve">Listing 9 </w:t>
      </w:r>
      <w:r w:rsidR="0036785C">
        <w:rPr>
          <w:i/>
        </w:rPr>
        <w:t xml:space="preserve"> – Štampa svih narudžbina</w:t>
      </w:r>
    </w:p>
    <w:p w:rsidR="002B218F" w:rsidRDefault="0036785C">
      <w:pPr>
        <w:jc w:val="both"/>
      </w:pPr>
      <w:r>
        <w:rPr>
          <w:b/>
        </w:rPr>
        <w:t>Filtrirana štampa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2B218F">
        <w:tc>
          <w:tcPr>
            <w:tcW w:w="9360" w:type="dxa"/>
            <w:shd w:val="clear" w:color="auto" w:fill="F8F8F8"/>
            <w:vAlign w:val="center"/>
          </w:tcPr>
          <w:p w:rsidR="002B218F" w:rsidRDefault="0036785C">
            <w:pPr>
              <w:pStyle w:val="Izvornikod"/>
            </w:pPr>
            <w:r>
              <w:t xml:space="preserve">        }</w:t>
            </w:r>
            <w:r>
              <w:br/>
            </w:r>
            <w:r>
              <w:br/>
              <w:t xml:space="preserve">        public async Task&lt;IActionResult&gt; StampaFiltrirano(</w:t>
            </w:r>
            <w:r>
              <w:br/>
              <w:t xml:space="preserve">            string pretraga,</w:t>
            </w:r>
            <w:r>
              <w:br/>
              <w:t xml:space="preserve">            string status)</w:t>
            </w:r>
            <w:r>
              <w:br/>
              <w:t xml:space="preserve">        {</w:t>
            </w:r>
            <w:r>
              <w:br/>
              <w:t xml:space="preserve">            if (NijePrijavljen())</w:t>
            </w:r>
            <w:r>
              <w:br/>
              <w:t xml:space="preserve">            {</w:t>
            </w:r>
            <w:r>
              <w:br/>
              <w:t xml:space="preserve">                return RedirectToAction(</w:t>
            </w:r>
            <w:r>
              <w:br/>
              <w:t xml:space="preserve">                    "Prijava",</w:t>
            </w:r>
            <w:r>
              <w:br/>
              <w:t xml:space="preserve">                    "Korisnik");</w:t>
            </w:r>
            <w:r>
              <w:br/>
              <w:t xml:space="preserve">            }</w:t>
            </w:r>
            <w:r>
              <w:br/>
            </w:r>
            <w:r>
              <w:br/>
              <w:t xml:space="preserve">            List&lt;Narudzbina&gt; lista =</w:t>
            </w:r>
            <w:r>
              <w:br/>
              <w:t xml:space="preserve">                await VratiSveNarudzbine();</w:t>
            </w:r>
            <w:r>
              <w:br/>
            </w:r>
            <w:r>
              <w:br/>
              <w:t xml:space="preserve">            if (!string.IsNullOrWhiteSpace(pretraga))</w:t>
            </w:r>
            <w:r>
              <w:br/>
              <w:t xml:space="preserve">            {</w:t>
            </w:r>
            <w:r>
              <w:br/>
              <w:t xml:space="preserve">                lista = lista</w:t>
            </w:r>
            <w:r>
              <w:br/>
              <w:t xml:space="preserve">                    .Where(n =&gt;</w:t>
            </w:r>
            <w:r>
              <w:br/>
              <w:t xml:space="preserve">                        n.ImePrezimeKupca.Contains(</w:t>
            </w:r>
            <w:r>
              <w:br/>
              <w:t xml:space="preserve">                            pretraga,</w:t>
            </w:r>
            <w:r>
              <w:br/>
              <w:t xml:space="preserve">                            StringComparison.OrdinalIgnoreCase))</w:t>
            </w:r>
            <w:r>
              <w:br/>
              <w:t xml:space="preserve">                    .ToList();</w:t>
            </w:r>
            <w:r>
              <w:br/>
              <w:t xml:space="preserve">            }</w:t>
            </w:r>
            <w:r>
              <w:br/>
            </w:r>
            <w:r>
              <w:br/>
              <w:t xml:space="preserve">            if (!string.IsNullOrWhiteSpace(status))</w:t>
            </w:r>
            <w:r>
              <w:br/>
              <w:t xml:space="preserve">            {</w:t>
            </w:r>
            <w:r>
              <w:br/>
              <w:t xml:space="preserve">                lista = lista</w:t>
            </w:r>
            <w:r>
              <w:br/>
            </w:r>
            <w:r>
              <w:lastRenderedPageBreak/>
              <w:t xml:space="preserve">                    .Where(n =&gt;</w:t>
            </w:r>
            <w:r>
              <w:br/>
              <w:t xml:space="preserve">                        n.Status.Equals(</w:t>
            </w:r>
            <w:r>
              <w:br/>
              <w:t xml:space="preserve">                            status,</w:t>
            </w:r>
            <w:r>
              <w:br/>
              <w:t xml:space="preserve">                            StringComparison.OrdinalIgnoreCase))</w:t>
            </w:r>
            <w:r>
              <w:br/>
              <w:t xml:space="preserve">                    .ToList();</w:t>
            </w:r>
            <w:r>
              <w:br/>
              <w:t xml:space="preserve">            }</w:t>
            </w:r>
            <w:r>
              <w:br/>
            </w:r>
            <w:r>
              <w:br/>
              <w:t xml:space="preserve">            return View(</w:t>
            </w:r>
            <w:r>
              <w:br/>
              <w:t xml:space="preserve">                "Stampa",</w:t>
            </w:r>
            <w:r>
              <w:br/>
              <w:t xml:space="preserve">                lista);</w:t>
            </w:r>
            <w:r>
              <w:br/>
              <w:t xml:space="preserve">        }</w:t>
            </w:r>
            <w:r>
              <w:br/>
            </w:r>
            <w:r>
              <w:br/>
              <w:t xml:space="preserve">        private async Task&lt;List&lt;Narudzbina&gt;&gt;</w:t>
            </w:r>
            <w:r>
              <w:br/>
              <w:t xml:space="preserve">            VratiSveNarudzbine()</w:t>
            </w:r>
            <w:r>
              <w:br/>
              <w:t xml:space="preserve">        {</w:t>
            </w:r>
            <w:r>
              <w:br/>
              <w:t xml:space="preserve">            HttpResponseMessage odgovor =</w:t>
            </w:r>
            <w:r>
              <w:br/>
              <w:t xml:space="preserve">                await _httpClient.GetAsync(</w:t>
            </w:r>
            <w:r>
              <w:br/>
              <w:t xml:space="preserve">                    "https://localhost:7016/api/Narudzbina");</w:t>
            </w:r>
            <w:r>
              <w:br/>
            </w:r>
          </w:p>
        </w:tc>
      </w:tr>
    </w:tbl>
    <w:p w:rsidR="002B218F" w:rsidRDefault="009D324C">
      <w:pPr>
        <w:jc w:val="center"/>
      </w:pPr>
      <w:r>
        <w:rPr>
          <w:i/>
        </w:rPr>
        <w:lastRenderedPageBreak/>
        <w:t xml:space="preserve">Listing 10 </w:t>
      </w:r>
      <w:r w:rsidR="0036785C">
        <w:rPr>
          <w:i/>
        </w:rPr>
        <w:t>– Filtrirana štampa</w:t>
      </w:r>
    </w:p>
    <w:p w:rsidR="002B218F" w:rsidRDefault="0036785C">
      <w:pPr>
        <w:jc w:val="both"/>
      </w:pPr>
      <w:r>
        <w:rPr>
          <w:b/>
        </w:rPr>
        <w:t>Prikaz prilagođen štampi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2B218F">
        <w:tc>
          <w:tcPr>
            <w:tcW w:w="9360" w:type="dxa"/>
            <w:shd w:val="clear" w:color="auto" w:fill="F8F8F8"/>
            <w:vAlign w:val="center"/>
          </w:tcPr>
          <w:p w:rsidR="002B218F" w:rsidRDefault="0036785C">
            <w:pPr>
              <w:pStyle w:val="Izvornikod"/>
            </w:pPr>
            <w:r>
              <w:t>@model List&lt;Poslasticarnica.Modeli.Narudzbina&gt;</w:t>
            </w:r>
            <w:r>
              <w:br/>
            </w:r>
            <w:r>
              <w:br/>
              <w:t>@{</w:t>
            </w:r>
            <w:r>
              <w:br/>
              <w:t xml:space="preserve">    ViewData["Title"] = "Štampa narudžbina";</w:t>
            </w:r>
            <w:r>
              <w:br/>
              <w:t>}</w:t>
            </w:r>
            <w:r>
              <w:br/>
            </w:r>
            <w:r>
              <w:br/>
              <w:t>&lt;div class="container mt-4"&gt;</w:t>
            </w:r>
            <w:r>
              <w:br/>
            </w:r>
            <w:r>
              <w:br/>
              <w:t xml:space="preserve">    &lt;div class="d-print-none mb-4"&gt;</w:t>
            </w:r>
            <w:r>
              <w:br/>
            </w:r>
            <w:r>
              <w:br/>
              <w:t xml:space="preserve">        &lt;h2&gt;Štampa narudžbina&lt;/h2&gt;</w:t>
            </w:r>
            <w:r>
              <w:br/>
            </w:r>
            <w:r>
              <w:br/>
              <w:t xml:space="preserve">        &lt;button type="button"</w:t>
            </w:r>
            <w:r>
              <w:br/>
              <w:t xml:space="preserve">                class="btn btn-primary"</w:t>
            </w:r>
            <w:r>
              <w:br/>
              <w:t xml:space="preserve">                onclick="window.print()"&gt;</w:t>
            </w:r>
            <w:r>
              <w:br/>
              <w:t xml:space="preserve">            Štampaj</w:t>
            </w:r>
            <w:r>
              <w:br/>
              <w:t xml:space="preserve">        &lt;/button&gt;</w:t>
            </w:r>
            <w:r>
              <w:br/>
            </w:r>
            <w:r>
              <w:br/>
              <w:t xml:space="preserve">        &lt;a asp-action="Index"</w:t>
            </w:r>
            <w:r>
              <w:br/>
              <w:t xml:space="preserve">           class="btn btn-secondary"&gt;</w:t>
            </w:r>
            <w:r>
              <w:br/>
              <w:t xml:space="preserve">            Nazad</w:t>
            </w:r>
            <w:r>
              <w:br/>
              <w:t xml:space="preserve">        &lt;/a&gt;</w:t>
            </w:r>
            <w:r>
              <w:br/>
            </w:r>
            <w:r>
              <w:br/>
              <w:t xml:space="preserve">    &lt;/div&gt;</w:t>
            </w:r>
            <w:r>
              <w:br/>
            </w:r>
            <w:r>
              <w:br/>
              <w:t xml:space="preserve">    &lt;div class="text-center mb-4"&gt;</w:t>
            </w:r>
            <w:r>
              <w:br/>
              <w:t xml:space="preserve">        &lt;h2&gt;Poslastičarnica&lt;/h2&gt;</w:t>
            </w:r>
            <w:r>
              <w:br/>
              <w:t xml:space="preserve">        &lt;h4&gt;Pregled narudžbina&lt;/h4&gt;</w:t>
            </w:r>
            <w:r>
              <w:br/>
            </w:r>
            <w:r>
              <w:br/>
              <w:t xml:space="preserve">        &lt;p&gt;</w:t>
            </w:r>
            <w:r>
              <w:br/>
              <w:t xml:space="preserve">            Datum štampe:</w:t>
            </w:r>
            <w:r>
              <w:br/>
              <w:t xml:space="preserve">            @DateTime.Now.ToString("dd.MM.yyyy. HH:mm")</w:t>
            </w:r>
          </w:p>
        </w:tc>
      </w:tr>
    </w:tbl>
    <w:p w:rsidR="002B218F" w:rsidRDefault="009D324C">
      <w:pPr>
        <w:jc w:val="center"/>
      </w:pPr>
      <w:r>
        <w:rPr>
          <w:i/>
        </w:rPr>
        <w:t>Listing 11</w:t>
      </w:r>
      <w:r w:rsidR="0036785C">
        <w:rPr>
          <w:i/>
        </w:rPr>
        <w:t xml:space="preserve"> – Prikaz prilagođen štampi</w:t>
      </w:r>
    </w:p>
    <w:p w:rsidR="002B218F" w:rsidRDefault="0036785C">
      <w:pPr>
        <w:jc w:val="both"/>
      </w:pPr>
      <w:r>
        <w:rPr>
          <w:b/>
        </w:rPr>
        <w:t>Pojedinačna potvrda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2B218F">
        <w:tc>
          <w:tcPr>
            <w:tcW w:w="9360" w:type="dxa"/>
            <w:shd w:val="clear" w:color="auto" w:fill="F8F8F8"/>
            <w:vAlign w:val="center"/>
          </w:tcPr>
          <w:p w:rsidR="002B218F" w:rsidRDefault="0036785C">
            <w:pPr>
              <w:pStyle w:val="Izvornikod"/>
            </w:pPr>
            <w:r>
              <w:t>@model Poslasticarnica.Web.Models.NarudzbinaViewModel</w:t>
            </w:r>
            <w:r>
              <w:br/>
            </w:r>
            <w:r>
              <w:br/>
              <w:t>@{</w:t>
            </w:r>
            <w:r>
              <w:br/>
              <w:t xml:space="preserve">    ViewData["Title"] = "Potvrda narudžbine";</w:t>
            </w:r>
            <w:r>
              <w:br/>
            </w:r>
            <w:r>
              <w:br/>
              <w:t xml:space="preserve">    var tipTorte = Model.TipoviTorte</w:t>
            </w:r>
            <w:r>
              <w:br/>
              <w:t xml:space="preserve">        .FirstOrDefault(t =&gt;</w:t>
            </w:r>
            <w:r>
              <w:br/>
              <w:t xml:space="preserve">            t.TipTorteID == Model.Narudzbina.TipTorteID);</w:t>
            </w:r>
            <w:r>
              <w:br/>
            </w:r>
            <w:r>
              <w:lastRenderedPageBreak/>
              <w:t>}</w:t>
            </w:r>
            <w:r>
              <w:br/>
            </w:r>
            <w:r>
              <w:br/>
              <w:t>&lt;div class="container mt-4"&gt;</w:t>
            </w:r>
            <w:r>
              <w:br/>
            </w:r>
            <w:r>
              <w:br/>
              <w:t xml:space="preserve">    &lt;div class="d-print-none mb-4"&gt;</w:t>
            </w:r>
            <w:r>
              <w:br/>
            </w:r>
            <w:r>
              <w:br/>
              <w:t xml:space="preserve">        &lt;button type="button"</w:t>
            </w:r>
            <w:r>
              <w:br/>
              <w:t xml:space="preserve">                class="btn btn-primary"</w:t>
            </w:r>
            <w:r>
              <w:br/>
              <w:t xml:space="preserve">                onclick="window.print()"&gt;</w:t>
            </w:r>
            <w:r>
              <w:br/>
              <w:t xml:space="preserve">            Štampaj potvrdu</w:t>
            </w:r>
            <w:r>
              <w:br/>
              <w:t xml:space="preserve">        &lt;/button&gt;</w:t>
            </w:r>
            <w:r>
              <w:br/>
            </w:r>
            <w:r>
              <w:br/>
              <w:t xml:space="preserve">        &lt;a asp-action="Detalji"</w:t>
            </w:r>
            <w:r>
              <w:br/>
              <w:t xml:space="preserve">           asp-route-id="@Model.Narudzbina.NarudzbinaID"</w:t>
            </w:r>
            <w:r>
              <w:br/>
              <w:t xml:space="preserve">           class="btn btn-secondary"&gt;</w:t>
            </w:r>
            <w:r>
              <w:br/>
              <w:t xml:space="preserve">            Nazad</w:t>
            </w:r>
            <w:r>
              <w:br/>
              <w:t xml:space="preserve">        &lt;/a&gt;</w:t>
            </w:r>
            <w:r>
              <w:br/>
            </w:r>
            <w:r>
              <w:br/>
              <w:t xml:space="preserve">    &lt;/div&gt;</w:t>
            </w:r>
            <w:r>
              <w:br/>
            </w:r>
            <w:r>
              <w:br/>
              <w:t xml:space="preserve">    &lt;div class="text-center mb-4"&gt;</w:t>
            </w:r>
            <w:r>
              <w:br/>
            </w:r>
            <w:r>
              <w:br/>
              <w:t xml:space="preserve">        &lt;h2&gt;POSLASTIČARNICA „Slatki Kutak”&lt;/h2&gt;</w:t>
            </w:r>
            <w:r>
              <w:br/>
            </w:r>
          </w:p>
        </w:tc>
      </w:tr>
    </w:tbl>
    <w:p w:rsidR="002B218F" w:rsidRDefault="009D324C">
      <w:pPr>
        <w:jc w:val="center"/>
      </w:pPr>
      <w:r>
        <w:rPr>
          <w:i/>
        </w:rPr>
        <w:lastRenderedPageBreak/>
        <w:t xml:space="preserve">Listing 12 </w:t>
      </w:r>
      <w:r w:rsidR="0036785C">
        <w:rPr>
          <w:i/>
        </w:rPr>
        <w:t>– Pojedinačna potvrda</w:t>
      </w:r>
    </w:p>
    <w:p w:rsidR="002B218F" w:rsidRDefault="0036785C">
      <w:r>
        <w:br w:type="page"/>
      </w:r>
    </w:p>
    <w:p w:rsidR="002B218F" w:rsidRPr="009D324C" w:rsidRDefault="0036785C">
      <w:pPr>
        <w:pStyle w:val="Heading2"/>
        <w:rPr>
          <w:rFonts w:ascii="Times New Roman" w:hAnsi="Times New Roman" w:cs="Times New Roman"/>
        </w:rPr>
      </w:pPr>
      <w:bookmarkStart w:id="16" w:name="_Toc241183739"/>
      <w:r w:rsidRPr="009D324C">
        <w:rPr>
          <w:rFonts w:ascii="Times New Roman" w:hAnsi="Times New Roman" w:cs="Times New Roman"/>
        </w:rPr>
        <w:lastRenderedPageBreak/>
        <w:t>6.2. Realizacija osnovnih validacija</w:t>
      </w:r>
      <w:bookmarkEnd w:id="16"/>
    </w:p>
    <w:p w:rsidR="002B218F" w:rsidRDefault="0036785C">
      <w:pPr>
        <w:jc w:val="both"/>
      </w:pPr>
      <w:r>
        <w:t>Osnovne validacije definisane su atributima modela i proverama u kontrolerima. Proveravaju se obaveznost, format telefona i email adrese, dužina teksta, obavezan izbor tipa torte, količina i termin preuzimanja.</w:t>
      </w:r>
    </w:p>
    <w:p w:rsidR="002B218F" w:rsidRDefault="0036785C">
      <w:pPr>
        <w:jc w:val="both"/>
      </w:pPr>
      <w:r>
        <w:rPr>
          <w:b/>
        </w:rPr>
        <w:t>Narudzbina.cs – atributi validacije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2B218F">
        <w:tc>
          <w:tcPr>
            <w:tcW w:w="9360" w:type="dxa"/>
            <w:shd w:val="clear" w:color="auto" w:fill="F8F8F8"/>
            <w:vAlign w:val="center"/>
          </w:tcPr>
          <w:p w:rsidR="002B218F" w:rsidRDefault="0036785C">
            <w:pPr>
              <w:pStyle w:val="Izvornikod"/>
            </w:pPr>
            <w:r>
              <w:t>using System.ComponentModel.DataAnnotations;</w:t>
            </w:r>
            <w:r>
              <w:br/>
            </w:r>
            <w:r>
              <w:br/>
              <w:t>namespace Poslasticarnica.Modeli</w:t>
            </w:r>
            <w:r>
              <w:br/>
              <w:t>{</w:t>
            </w:r>
            <w:r>
              <w:br/>
              <w:t xml:space="preserve">    public class Narudzbina</w:t>
            </w:r>
            <w:r>
              <w:br/>
              <w:t xml:space="preserve">    {</w:t>
            </w:r>
            <w:r>
              <w:br/>
              <w:t xml:space="preserve">        public int NarudzbinaID { get; set; }</w:t>
            </w:r>
            <w:r>
              <w:br/>
            </w:r>
            <w:r>
              <w:br/>
              <w:t xml:space="preserve">        [Required(ErrorMessage = "Ime i prezime kupca je obavezno.")]</w:t>
            </w:r>
            <w:r>
              <w:br/>
              <w:t xml:space="preserve">        [StringLength(</w:t>
            </w:r>
            <w:r>
              <w:br/>
              <w:t xml:space="preserve">            100,</w:t>
            </w:r>
            <w:r>
              <w:br/>
              <w:t xml:space="preserve">            ErrorMessage = "Ime i prezime može imati najviše 100 karaktera.")]</w:t>
            </w:r>
            <w:r>
              <w:br/>
              <w:t xml:space="preserve">        public string ImePrezimeKupca { get; set; }</w:t>
            </w:r>
            <w:r>
              <w:br/>
              <w:t xml:space="preserve">            = string.Empty;</w:t>
            </w:r>
            <w:r>
              <w:br/>
            </w:r>
            <w:r>
              <w:br/>
              <w:t xml:space="preserve">        [Required(ErrorMessage = "Broj telefona je obavezan.")]</w:t>
            </w:r>
            <w:r>
              <w:br/>
              <w:t xml:space="preserve">        [RegularExpression(</w:t>
            </w:r>
            <w:r>
              <w:br/>
              <w:t xml:space="preserve">            @"^06[0-9]{7,8}$",</w:t>
            </w:r>
            <w:r>
              <w:br/>
              <w:t xml:space="preserve">            ErrorMessage = "Telefon mora biti u formatu 06xxxxxxxx ili 06xxxxxxx.")]</w:t>
            </w:r>
            <w:r>
              <w:br/>
              <w:t xml:space="preserve">        public string BrojTelefona { get; set; }</w:t>
            </w:r>
            <w:r>
              <w:br/>
              <w:t xml:space="preserve">            = string.Empty;</w:t>
            </w:r>
            <w:r>
              <w:br/>
            </w:r>
            <w:r>
              <w:br/>
              <w:t xml:space="preserve">        [Required(ErrorMessage = "Email je obavezan.")]</w:t>
            </w:r>
            <w:r>
              <w:br/>
              <w:t xml:space="preserve">        [EmailAddress(</w:t>
            </w:r>
            <w:r>
              <w:br/>
              <w:t xml:space="preserve">            ErrorMessage = "Email adresa nije ispravna.")]</w:t>
            </w:r>
            <w:r>
              <w:br/>
              <w:t xml:space="preserve">        public string Email { get; set; }</w:t>
            </w:r>
            <w:r>
              <w:br/>
              <w:t xml:space="preserve">            = string.Empty;</w:t>
            </w:r>
            <w:r>
              <w:br/>
            </w:r>
            <w:r>
              <w:br/>
              <w:t xml:space="preserve">        public DateTime DatumKreiranja { get; set; }</w:t>
            </w:r>
            <w:r>
              <w:br/>
            </w:r>
            <w:r>
              <w:br/>
              <w:t xml:space="preserve">        [Required(</w:t>
            </w:r>
            <w:r>
              <w:br/>
              <w:t xml:space="preserve">            ErrorMessage = "Datum preuzimanja je obavezan.")]</w:t>
            </w:r>
            <w:r>
              <w:br/>
              <w:t xml:space="preserve">        public DateTime DatumPreuzimanja { get; set; }</w:t>
            </w:r>
            <w:r>
              <w:br/>
            </w:r>
            <w:r>
              <w:br/>
              <w:t xml:space="preserve">        public string Status { get; set; }</w:t>
            </w:r>
            <w:r>
              <w:br/>
              <w:t xml:space="preserve">            = string.Empty;</w:t>
            </w:r>
            <w:r>
              <w:br/>
            </w:r>
            <w:r>
              <w:br/>
            </w:r>
            <w:r>
              <w:br/>
              <w:t xml:space="preserve">        public decimal UkupnaCena { get; set; }</w:t>
            </w:r>
            <w:r>
              <w:br/>
            </w:r>
            <w:r>
              <w:br/>
              <w:t xml:space="preserve">        [StringLength(</w:t>
            </w:r>
            <w:r>
              <w:br/>
              <w:t xml:space="preserve">            500,</w:t>
            </w:r>
            <w:r>
              <w:br/>
              <w:t xml:space="preserve">            ErrorMessage = "Napomena može imati najviše 500 karaktera.")]</w:t>
            </w:r>
            <w:r>
              <w:br/>
              <w:t xml:space="preserve">        public string? Napomena { get; set; }</w:t>
            </w:r>
            <w:r>
              <w:br/>
            </w:r>
            <w:r>
              <w:br/>
              <w:t xml:space="preserve">        [Range(</w:t>
            </w:r>
            <w:r>
              <w:br/>
              <w:t xml:space="preserve">            1,</w:t>
            </w:r>
            <w:r>
              <w:br/>
              <w:t xml:space="preserve">            int.MaxValue,</w:t>
            </w:r>
            <w:r>
              <w:br/>
              <w:t xml:space="preserve">            ErrorMessage = "Morate izabrati tip torte.")]</w:t>
            </w:r>
            <w:r>
              <w:br/>
              <w:t xml:space="preserve">        public int TipTorteID { get; set; }</w:t>
            </w:r>
            <w:r>
              <w:br/>
              <w:t xml:space="preserve">    }</w:t>
            </w:r>
            <w:r>
              <w:br/>
              <w:t>}</w:t>
            </w:r>
          </w:p>
        </w:tc>
      </w:tr>
    </w:tbl>
    <w:p w:rsidR="002B218F" w:rsidRDefault="009D324C">
      <w:pPr>
        <w:jc w:val="center"/>
        <w:rPr>
          <w:i/>
        </w:rPr>
      </w:pPr>
      <w:r>
        <w:rPr>
          <w:i/>
        </w:rPr>
        <w:t>Listing 13</w:t>
      </w:r>
      <w:r w:rsidR="0036785C">
        <w:rPr>
          <w:i/>
        </w:rPr>
        <w:t xml:space="preserve"> – Narudzbina.cs – atributi validacije</w:t>
      </w:r>
    </w:p>
    <w:p w:rsidR="009D324C" w:rsidRDefault="009D324C">
      <w:pPr>
        <w:jc w:val="center"/>
        <w:rPr>
          <w:i/>
        </w:rPr>
      </w:pPr>
    </w:p>
    <w:p w:rsidR="009D324C" w:rsidRDefault="009D324C">
      <w:pPr>
        <w:jc w:val="center"/>
      </w:pPr>
    </w:p>
    <w:p w:rsidR="002B218F" w:rsidRDefault="0036785C">
      <w:pPr>
        <w:jc w:val="both"/>
      </w:pPr>
      <w:r>
        <w:rPr>
          <w:b/>
        </w:rPr>
        <w:lastRenderedPageBreak/>
        <w:t>StavkaNarudzbine.cs – validacija količine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2B218F">
        <w:tc>
          <w:tcPr>
            <w:tcW w:w="9360" w:type="dxa"/>
            <w:shd w:val="clear" w:color="auto" w:fill="F8F8F8"/>
            <w:vAlign w:val="center"/>
          </w:tcPr>
          <w:p w:rsidR="002B218F" w:rsidRDefault="0036785C">
            <w:pPr>
              <w:pStyle w:val="Izvornikod"/>
            </w:pPr>
            <w:r>
              <w:t>using System.ComponentModel.DataAnnotations;</w:t>
            </w:r>
            <w:r>
              <w:br/>
            </w:r>
            <w:r>
              <w:br/>
              <w:t>namespace Poslasticarnica.Modeli</w:t>
            </w:r>
            <w:r>
              <w:br/>
              <w:t>{</w:t>
            </w:r>
            <w:r>
              <w:br/>
              <w:t xml:space="preserve">    public class StavkaNarudzbine</w:t>
            </w:r>
            <w:r>
              <w:br/>
              <w:t xml:space="preserve">    {</w:t>
            </w:r>
            <w:r>
              <w:br/>
              <w:t xml:space="preserve">        public int StavkaNarudzbineID { get; set; }</w:t>
            </w:r>
            <w:r>
              <w:br/>
            </w:r>
            <w:r>
              <w:br/>
              <w:t xml:space="preserve">        public int NarudzbinaID { get; set; }</w:t>
            </w:r>
            <w:r>
              <w:br/>
            </w:r>
            <w:r>
              <w:br/>
              <w:t xml:space="preserve">        [Range(</w:t>
            </w:r>
            <w:r>
              <w:br/>
              <w:t xml:space="preserve">            1,</w:t>
            </w:r>
            <w:r>
              <w:br/>
              <w:t xml:space="preserve">            int.MaxValue,</w:t>
            </w:r>
            <w:r>
              <w:br/>
              <w:t xml:space="preserve">            ErrorMessage = "Morate izabrati proizvod.")]</w:t>
            </w:r>
            <w:r>
              <w:br/>
              <w:t xml:space="preserve">        public int ProizvodID { get; set; }</w:t>
            </w:r>
            <w:r>
              <w:br/>
            </w:r>
            <w:r>
              <w:br/>
              <w:t xml:space="preserve">        [Range(</w:t>
            </w:r>
            <w:r>
              <w:br/>
              <w:t xml:space="preserve">            1,</w:t>
            </w:r>
            <w:r>
              <w:br/>
              <w:t xml:space="preserve">            1000,</w:t>
            </w:r>
            <w:r>
              <w:br/>
              <w:t xml:space="preserve">            ErrorMessage = "Količina mora biti veća od 0.")]</w:t>
            </w:r>
            <w:r>
              <w:br/>
              <w:t xml:space="preserve">        public int Kolicina { get; set; }</w:t>
            </w:r>
            <w:r>
              <w:br/>
            </w:r>
            <w:r>
              <w:br/>
              <w:t xml:space="preserve">        public string NazivProizvoda { get; set; }</w:t>
            </w:r>
            <w:r>
              <w:br/>
              <w:t xml:space="preserve">            = string.Empty;</w:t>
            </w:r>
            <w:r>
              <w:br/>
            </w:r>
            <w:r>
              <w:br/>
              <w:t xml:space="preserve">        public decimal CenaPoKomadu { get; set; }</w:t>
            </w:r>
            <w:r>
              <w:br/>
            </w:r>
            <w:r>
              <w:br/>
              <w:t xml:space="preserve">        public decimal UkupnaCenaStavke</w:t>
            </w:r>
            <w:r>
              <w:br/>
              <w:t xml:space="preserve">        {</w:t>
            </w:r>
            <w:r>
              <w:br/>
              <w:t xml:space="preserve">            get</w:t>
            </w:r>
            <w:r>
              <w:br/>
              <w:t xml:space="preserve">            {</w:t>
            </w:r>
            <w:r>
              <w:br/>
              <w:t xml:space="preserve">                return Kolicina * CenaPoKomadu;</w:t>
            </w:r>
            <w:r>
              <w:br/>
              <w:t xml:space="preserve">            }</w:t>
            </w:r>
            <w:r>
              <w:br/>
              <w:t xml:space="preserve">        }</w:t>
            </w:r>
            <w:r>
              <w:br/>
              <w:t xml:space="preserve">    }</w:t>
            </w:r>
            <w:r>
              <w:br/>
              <w:t>}</w:t>
            </w:r>
          </w:p>
        </w:tc>
      </w:tr>
    </w:tbl>
    <w:p w:rsidR="002B218F" w:rsidRDefault="009D324C">
      <w:pPr>
        <w:jc w:val="center"/>
      </w:pPr>
      <w:r>
        <w:rPr>
          <w:i/>
        </w:rPr>
        <w:t xml:space="preserve">Listing 14 </w:t>
      </w:r>
      <w:r w:rsidR="0036785C">
        <w:rPr>
          <w:i/>
        </w:rPr>
        <w:t xml:space="preserve"> – StavkaNarudzbine.cs – validacija količine</w:t>
      </w:r>
    </w:p>
    <w:p w:rsidR="002B218F" w:rsidRDefault="0036785C">
      <w:r>
        <w:br w:type="page"/>
      </w:r>
    </w:p>
    <w:p w:rsidR="002B218F" w:rsidRPr="009D324C" w:rsidRDefault="0036785C">
      <w:pPr>
        <w:pStyle w:val="Heading2"/>
        <w:rPr>
          <w:rFonts w:ascii="Times New Roman" w:hAnsi="Times New Roman" w:cs="Times New Roman"/>
        </w:rPr>
      </w:pPr>
      <w:bookmarkStart w:id="17" w:name="_Toc241183740"/>
      <w:r w:rsidRPr="009D324C">
        <w:rPr>
          <w:rFonts w:ascii="Times New Roman" w:hAnsi="Times New Roman" w:cs="Times New Roman"/>
        </w:rPr>
        <w:lastRenderedPageBreak/>
        <w:t>6.3. Prezentacioni sloj -realizacija MVC I View modela</w:t>
      </w:r>
      <w:bookmarkEnd w:id="17"/>
    </w:p>
    <w:p w:rsidR="002B218F" w:rsidRDefault="0036785C">
      <w:pPr>
        <w:jc w:val="both"/>
      </w:pPr>
      <w:r>
        <w:t>MVC sloj razdvaja kontrolere, modele i prikaze. NarudzbinaViewModel objedinjuje narudžbinu, tipove torti i stavke potrebne za ekran detalja. StavkaNarudzbineViewModel obezbeđuje podatke o stavci i ponudu proizvoda, odnosno dodataka.</w:t>
      </w:r>
    </w:p>
    <w:p w:rsidR="002B218F" w:rsidRDefault="0036785C">
      <w:pPr>
        <w:jc w:val="both"/>
      </w:pPr>
      <w:r>
        <w:rPr>
          <w:b/>
        </w:rPr>
        <w:t>NarudzbinaViewModel.cs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2B218F">
        <w:tc>
          <w:tcPr>
            <w:tcW w:w="9360" w:type="dxa"/>
            <w:shd w:val="clear" w:color="auto" w:fill="F8F8F8"/>
            <w:vAlign w:val="center"/>
          </w:tcPr>
          <w:p w:rsidR="002B218F" w:rsidRDefault="0036785C">
            <w:pPr>
              <w:pStyle w:val="Izvornikod"/>
            </w:pPr>
            <w:r>
              <w:t>using Poslasticarnica.Modeli;</w:t>
            </w:r>
            <w:r>
              <w:br/>
            </w:r>
            <w:r>
              <w:br/>
              <w:t>namespace Poslasticarnica.Web.Models</w:t>
            </w:r>
            <w:r>
              <w:br/>
              <w:t>{</w:t>
            </w:r>
            <w:r>
              <w:br/>
              <w:t xml:space="preserve">    public class NarudzbinaViewModel</w:t>
            </w:r>
            <w:r>
              <w:br/>
              <w:t xml:space="preserve">    {</w:t>
            </w:r>
            <w:r>
              <w:br/>
              <w:t xml:space="preserve">        public Narudzbina Narudzbina { get; set; }</w:t>
            </w:r>
            <w:r>
              <w:br/>
              <w:t xml:space="preserve">            = new Narudzbina();</w:t>
            </w:r>
            <w:r>
              <w:br/>
            </w:r>
            <w:r>
              <w:br/>
              <w:t xml:space="preserve">        public List&lt;TipTorte&gt; TipoviTorte { get; set; }</w:t>
            </w:r>
            <w:r>
              <w:br/>
              <w:t xml:space="preserve">            = new List&lt;TipTorte&gt;();</w:t>
            </w:r>
            <w:r>
              <w:br/>
            </w:r>
            <w:r>
              <w:br/>
              <w:t xml:space="preserve">        public List&lt;StavkaNarudzbine&gt; Stavke { get; set; }</w:t>
            </w:r>
            <w:r>
              <w:br/>
              <w:t xml:space="preserve">            = new List&lt;StavkaNarudzbine&gt;();</w:t>
            </w:r>
            <w:r>
              <w:br/>
              <w:t xml:space="preserve">    }</w:t>
            </w:r>
            <w:r>
              <w:br/>
              <w:t>}</w:t>
            </w:r>
          </w:p>
        </w:tc>
      </w:tr>
    </w:tbl>
    <w:p w:rsidR="002B218F" w:rsidRDefault="009D324C">
      <w:pPr>
        <w:jc w:val="center"/>
      </w:pPr>
      <w:r>
        <w:rPr>
          <w:i/>
        </w:rPr>
        <w:t>Listing 15</w:t>
      </w:r>
      <w:r w:rsidR="0036785C">
        <w:rPr>
          <w:i/>
        </w:rPr>
        <w:t xml:space="preserve"> – NarudzbinaViewModel.cs</w:t>
      </w:r>
    </w:p>
    <w:p w:rsidR="002B218F" w:rsidRDefault="0036785C">
      <w:pPr>
        <w:jc w:val="both"/>
      </w:pPr>
      <w:r>
        <w:rPr>
          <w:b/>
        </w:rPr>
        <w:t>StavkaNarudzbineViewModel.cs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2B218F">
        <w:tc>
          <w:tcPr>
            <w:tcW w:w="9360" w:type="dxa"/>
            <w:shd w:val="clear" w:color="auto" w:fill="F8F8F8"/>
            <w:vAlign w:val="center"/>
          </w:tcPr>
          <w:p w:rsidR="002B218F" w:rsidRDefault="0036785C">
            <w:pPr>
              <w:pStyle w:val="Izvornikod"/>
            </w:pPr>
            <w:r>
              <w:t>using Poslasticarnica.Modeli;</w:t>
            </w:r>
            <w:r>
              <w:br/>
            </w:r>
            <w:r>
              <w:br/>
              <w:t>namespace Poslasticarnica.Web.Models</w:t>
            </w:r>
            <w:r>
              <w:br/>
              <w:t>{</w:t>
            </w:r>
            <w:r>
              <w:br/>
              <w:t xml:space="preserve">    public class StavkaNarudzbineViewModel</w:t>
            </w:r>
            <w:r>
              <w:br/>
              <w:t xml:space="preserve">    {</w:t>
            </w:r>
            <w:r>
              <w:br/>
              <w:t xml:space="preserve">        public StavkaNarudzbine Stavka { get; set; }</w:t>
            </w:r>
            <w:r>
              <w:br/>
              <w:t xml:space="preserve">            = new StavkaNarudzbine();</w:t>
            </w:r>
            <w:r>
              <w:br/>
            </w:r>
            <w:r>
              <w:br/>
              <w:t xml:space="preserve">        public List&lt;Proizvod&gt; Proizvodi { get; set; }</w:t>
            </w:r>
            <w:r>
              <w:br/>
              <w:t xml:space="preserve">            = new List&lt;Proizvod&gt;();</w:t>
            </w:r>
            <w:r>
              <w:br/>
              <w:t xml:space="preserve">    }</w:t>
            </w:r>
            <w:r>
              <w:br/>
              <w:t>}</w:t>
            </w:r>
          </w:p>
        </w:tc>
      </w:tr>
    </w:tbl>
    <w:p w:rsidR="002B218F" w:rsidRDefault="009D324C">
      <w:pPr>
        <w:jc w:val="center"/>
      </w:pPr>
      <w:r>
        <w:rPr>
          <w:i/>
        </w:rPr>
        <w:t>Listing 16</w:t>
      </w:r>
      <w:r w:rsidR="0036785C">
        <w:rPr>
          <w:i/>
        </w:rPr>
        <w:t xml:space="preserve"> – StavkaNarudzbineViewModel.cs</w:t>
      </w:r>
    </w:p>
    <w:p w:rsidR="002B218F" w:rsidRDefault="0036785C">
      <w:pPr>
        <w:jc w:val="both"/>
      </w:pPr>
      <w:r>
        <w:rPr>
          <w:b/>
        </w:rPr>
        <w:t>Program.cs – MVC konfiguracija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2B218F">
        <w:tc>
          <w:tcPr>
            <w:tcW w:w="9360" w:type="dxa"/>
            <w:shd w:val="clear" w:color="auto" w:fill="F8F8F8"/>
            <w:vAlign w:val="center"/>
          </w:tcPr>
          <w:p w:rsidR="002B218F" w:rsidRDefault="0036785C">
            <w:pPr>
              <w:pStyle w:val="Izvornikod"/>
            </w:pPr>
            <w:r>
              <w:br/>
            </w:r>
            <w:r>
              <w:br/>
              <w:t>builder.Services.AddControllersWithViews();</w:t>
            </w:r>
            <w:r>
              <w:br/>
            </w:r>
            <w:r>
              <w:br/>
            </w:r>
            <w:r>
              <w:br/>
              <w:t>builder.Services.AddHttpClient();</w:t>
            </w:r>
            <w:r>
              <w:br/>
            </w:r>
            <w:r>
              <w:br/>
              <w:t>builder.Services.AddSession(opcije =&gt;</w:t>
            </w:r>
            <w:r>
              <w:br/>
              <w:t>{</w:t>
            </w:r>
            <w:r>
              <w:br/>
              <w:t xml:space="preserve">    opcije.IdleTimeout = TimeSpan.FromMinutes(30);</w:t>
            </w:r>
            <w:r>
              <w:br/>
              <w:t xml:space="preserve">    opcije.Cookie.HttpOnly = true;</w:t>
            </w:r>
            <w:r>
              <w:br/>
              <w:t xml:space="preserve">    opcije.Cookie.IsEssential = true;</w:t>
            </w:r>
            <w:r>
              <w:br/>
              <w:t>});</w:t>
            </w:r>
            <w:r>
              <w:br/>
            </w:r>
            <w:r>
              <w:br/>
              <w:t>var app = builder.Build();</w:t>
            </w:r>
            <w:r>
              <w:br/>
            </w:r>
            <w:r>
              <w:br/>
              <w:t>if (!app.Environment.IsDevelopment())</w:t>
            </w:r>
            <w:r>
              <w:br/>
              <w:t>{</w:t>
            </w:r>
            <w:r>
              <w:br/>
              <w:t xml:space="preserve">    app.UseExceptionHandler("/Pocetna/Greska");</w:t>
            </w:r>
            <w:r>
              <w:br/>
            </w:r>
            <w:r>
              <w:lastRenderedPageBreak/>
              <w:t xml:space="preserve">    app.UseHsts();</w:t>
            </w:r>
            <w:r>
              <w:br/>
              <w:t>}</w:t>
            </w:r>
            <w:r>
              <w:br/>
            </w:r>
            <w:r>
              <w:br/>
              <w:t>app.UseHttpsRedirection();</w:t>
            </w:r>
            <w:r>
              <w:br/>
            </w:r>
            <w:r>
              <w:br/>
              <w:t>app.UseStaticFiles();</w:t>
            </w:r>
            <w:r>
              <w:br/>
            </w:r>
            <w:r>
              <w:br/>
              <w:t>app.UseRouting();</w:t>
            </w:r>
            <w:r>
              <w:br/>
            </w:r>
            <w:r>
              <w:br/>
              <w:t>app.UseSession();</w:t>
            </w:r>
            <w:r>
              <w:br/>
            </w:r>
            <w:r>
              <w:br/>
              <w:t>app.UseAuthorization();</w:t>
            </w:r>
            <w:r>
              <w:br/>
            </w:r>
            <w:r>
              <w:br/>
              <w:t>app.MapControllerRoute(</w:t>
            </w:r>
            <w:r>
              <w:br/>
              <w:t xml:space="preserve">    name: "podrazumevana",</w:t>
            </w:r>
            <w:r>
              <w:br/>
              <w:t xml:space="preserve">    pattern: "{controller=Korisnik}/{action=Prijava}/{id?}");</w:t>
            </w:r>
          </w:p>
        </w:tc>
      </w:tr>
    </w:tbl>
    <w:p w:rsidR="002B218F" w:rsidRDefault="009D324C">
      <w:pPr>
        <w:jc w:val="center"/>
      </w:pPr>
      <w:r>
        <w:rPr>
          <w:i/>
        </w:rPr>
        <w:lastRenderedPageBreak/>
        <w:t>Listing 17</w:t>
      </w:r>
      <w:r w:rsidR="0036785C">
        <w:rPr>
          <w:i/>
        </w:rPr>
        <w:t xml:space="preserve"> – Program.cs – MVC konfiguracija</w:t>
      </w:r>
    </w:p>
    <w:p w:rsidR="002B218F" w:rsidRDefault="0036785C">
      <w:r>
        <w:br w:type="page"/>
      </w:r>
    </w:p>
    <w:p w:rsidR="002B218F" w:rsidRPr="009D324C" w:rsidRDefault="0036785C">
      <w:pPr>
        <w:pStyle w:val="Heading2"/>
        <w:rPr>
          <w:rFonts w:ascii="Times New Roman" w:hAnsi="Times New Roman" w:cs="Times New Roman"/>
        </w:rPr>
      </w:pPr>
      <w:bookmarkStart w:id="18" w:name="_Toc241183741"/>
      <w:r w:rsidRPr="009D324C">
        <w:rPr>
          <w:rFonts w:ascii="Times New Roman" w:hAnsi="Times New Roman" w:cs="Times New Roman"/>
        </w:rPr>
        <w:lastRenderedPageBreak/>
        <w:t>6.4. Sloj posllovne logkke - realizacija poslovnog pravila</w:t>
      </w:r>
      <w:bookmarkEnd w:id="18"/>
    </w:p>
    <w:p w:rsidR="002B218F" w:rsidRDefault="0036785C">
      <w:pPr>
        <w:jc w:val="both"/>
      </w:pPr>
      <w:r>
        <w:t>ObradaNarudzbine na osnovu parametara određuje status i obračunava naknadu za hitnu narudžbinu. Parametri se čitaju iz JSON datoteke koju koristi servis.</w:t>
      </w:r>
    </w:p>
    <w:p w:rsidR="002B218F" w:rsidRDefault="0036785C">
      <w:pPr>
        <w:jc w:val="both"/>
      </w:pPr>
      <w:r>
        <w:rPr>
          <w:b/>
        </w:rPr>
        <w:t>ObradaNarudzbine.cs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2B218F">
        <w:tc>
          <w:tcPr>
            <w:tcW w:w="9360" w:type="dxa"/>
            <w:shd w:val="clear" w:color="auto" w:fill="F8F8F8"/>
            <w:vAlign w:val="center"/>
          </w:tcPr>
          <w:p w:rsidR="002B218F" w:rsidRDefault="0036785C">
            <w:pPr>
              <w:pStyle w:val="Izvornikod"/>
            </w:pPr>
            <w:r>
              <w:t>using Poslasticarnica.Modeli;</w:t>
            </w:r>
            <w:r>
              <w:br/>
            </w:r>
            <w:r>
              <w:br/>
              <w:t>namespace Poslasticarnica.PoslovnaLogika</w:t>
            </w:r>
            <w:r>
              <w:br/>
              <w:t>{</w:t>
            </w:r>
            <w:r>
              <w:br/>
              <w:t xml:space="preserve">    public class ObradaNarudzbine</w:t>
            </w:r>
            <w:r>
              <w:br/>
              <w:t xml:space="preserve">    {</w:t>
            </w:r>
            <w:r>
              <w:br/>
              <w:t xml:space="preserve">        public Narudzbina Obradi(</w:t>
            </w:r>
            <w:r>
              <w:br/>
              <w:t xml:space="preserve">            Narudzbina narudzbina,</w:t>
            </w:r>
            <w:r>
              <w:br/>
              <w:t xml:space="preserve">            int brojDanaZaHitno,</w:t>
            </w:r>
            <w:r>
              <w:br/>
              <w:t xml:space="preserve">            int procenatDodatneNaknade)</w:t>
            </w:r>
            <w:r>
              <w:br/>
              <w:t xml:space="preserve">        {</w:t>
            </w:r>
            <w:r>
              <w:br/>
              <w:t xml:space="preserve">            DateTime granicniDatum =</w:t>
            </w:r>
            <w:r>
              <w:br/>
              <w:t xml:space="preserve">                narudzbina.DatumKreiranja.AddDays(brojDanaZaHitno);</w:t>
            </w:r>
            <w:r>
              <w:br/>
            </w:r>
            <w:r>
              <w:br/>
              <w:t xml:space="preserve">            if (narudzbina.DatumPreuzimanja &lt;= granicniDatum)</w:t>
            </w:r>
            <w:r>
              <w:br/>
              <w:t xml:space="preserve">            {</w:t>
            </w:r>
            <w:r>
              <w:br/>
              <w:t xml:space="preserve">                narudzbina.Status = "Hitno";</w:t>
            </w:r>
            <w:r>
              <w:br/>
            </w:r>
            <w:r>
              <w:br/>
              <w:t xml:space="preserve">                narudzbina.UkupnaCena =</w:t>
            </w:r>
            <w:r>
              <w:br/>
              <w:t xml:space="preserve">                    narudzbina.UkupnaCena +</w:t>
            </w:r>
            <w:r>
              <w:br/>
              <w:t xml:space="preserve">                    (narudzbina.UkupnaCena *</w:t>
            </w:r>
            <w:r>
              <w:br/>
              <w:t xml:space="preserve">                    procenatDodatneNaknade / 100);</w:t>
            </w:r>
            <w:r>
              <w:br/>
              <w:t xml:space="preserve">            }</w:t>
            </w:r>
            <w:r>
              <w:br/>
              <w:t xml:space="preserve">            else</w:t>
            </w:r>
            <w:r>
              <w:br/>
              <w:t xml:space="preserve">            {</w:t>
            </w:r>
            <w:r>
              <w:br/>
              <w:t xml:space="preserve">                narudzbina.Status = "Standardno";</w:t>
            </w:r>
            <w:r>
              <w:br/>
              <w:t xml:space="preserve">            }</w:t>
            </w:r>
            <w:r>
              <w:br/>
            </w:r>
            <w:r>
              <w:br/>
              <w:t xml:space="preserve">            return narudzbina;</w:t>
            </w:r>
            <w:r>
              <w:br/>
              <w:t xml:space="preserve">        }</w:t>
            </w:r>
            <w:r>
              <w:br/>
              <w:t xml:space="preserve">    }</w:t>
            </w:r>
            <w:r>
              <w:br/>
              <w:t>}</w:t>
            </w:r>
          </w:p>
        </w:tc>
      </w:tr>
    </w:tbl>
    <w:p w:rsidR="002B218F" w:rsidRDefault="009D324C">
      <w:pPr>
        <w:jc w:val="center"/>
      </w:pPr>
      <w:r>
        <w:rPr>
          <w:i/>
        </w:rPr>
        <w:t>Listing 18</w:t>
      </w:r>
      <w:r w:rsidR="0036785C">
        <w:rPr>
          <w:i/>
        </w:rPr>
        <w:t xml:space="preserve"> – ObradaNarudzbine.cs</w:t>
      </w:r>
    </w:p>
    <w:p w:rsidR="002B218F" w:rsidRDefault="0036785C">
      <w:pPr>
        <w:jc w:val="both"/>
      </w:pPr>
      <w:r>
        <w:rPr>
          <w:b/>
        </w:rPr>
        <w:t>parametri.json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2B218F">
        <w:tc>
          <w:tcPr>
            <w:tcW w:w="9360" w:type="dxa"/>
            <w:shd w:val="clear" w:color="auto" w:fill="F8F8F8"/>
            <w:vAlign w:val="center"/>
          </w:tcPr>
          <w:p w:rsidR="002B218F" w:rsidRDefault="0036785C">
            <w:pPr>
              <w:pStyle w:val="Izvornikod"/>
            </w:pPr>
            <w:r>
              <w:t>{</w:t>
            </w:r>
            <w:r>
              <w:br/>
              <w:t xml:space="preserve">    "BrojDanaZaHitno": 3,</w:t>
            </w:r>
            <w:r>
              <w:br/>
              <w:t xml:space="preserve">    "ProcenatDodatneNaknade": 20</w:t>
            </w:r>
            <w:r>
              <w:br/>
              <w:t>}</w:t>
            </w:r>
          </w:p>
        </w:tc>
      </w:tr>
    </w:tbl>
    <w:p w:rsidR="002B218F" w:rsidRDefault="009D324C">
      <w:pPr>
        <w:jc w:val="center"/>
      </w:pPr>
      <w:r>
        <w:rPr>
          <w:i/>
        </w:rPr>
        <w:t>Listing 19</w:t>
      </w:r>
      <w:r w:rsidR="0036785C">
        <w:rPr>
          <w:i/>
        </w:rPr>
        <w:t xml:space="preserve"> – parametri.json</w:t>
      </w:r>
    </w:p>
    <w:p w:rsidR="002B218F" w:rsidRDefault="0036785C">
      <w:r>
        <w:br w:type="page"/>
      </w:r>
    </w:p>
    <w:p w:rsidR="002B218F" w:rsidRPr="009D324C" w:rsidRDefault="0036785C">
      <w:pPr>
        <w:pStyle w:val="Heading2"/>
        <w:rPr>
          <w:rFonts w:ascii="Times New Roman" w:hAnsi="Times New Roman" w:cs="Times New Roman"/>
        </w:rPr>
      </w:pPr>
      <w:bookmarkStart w:id="19" w:name="_Toc241183742"/>
      <w:r w:rsidRPr="009D324C">
        <w:rPr>
          <w:rFonts w:ascii="Times New Roman" w:hAnsi="Times New Roman" w:cs="Times New Roman"/>
        </w:rPr>
        <w:lastRenderedPageBreak/>
        <w:t>6.5. Sloj servisa- realizacija REST servisa</w:t>
      </w:r>
      <w:bookmarkEnd w:id="19"/>
    </w:p>
    <w:p w:rsidR="002B218F" w:rsidRDefault="0036785C">
      <w:pPr>
        <w:jc w:val="both"/>
      </w:pPr>
      <w:r>
        <w:t>REST sloj izlaže rute za narudžbine, tipove torti, proizvode, korisnike, stavke i parametre poslovnog pravila. HTTP metode omogućavaju čitanje i obradu podataka kroz izdvojene servisne kontrolere.</w:t>
      </w:r>
    </w:p>
    <w:p w:rsidR="002B218F" w:rsidRDefault="0036785C">
      <w:pPr>
        <w:jc w:val="both"/>
      </w:pPr>
      <w:r>
        <w:rPr>
          <w:b/>
        </w:rPr>
        <w:t>NarudzbinaController.cs – GET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2B218F">
        <w:tc>
          <w:tcPr>
            <w:tcW w:w="9360" w:type="dxa"/>
            <w:shd w:val="clear" w:color="auto" w:fill="F8F8F8"/>
            <w:vAlign w:val="center"/>
          </w:tcPr>
          <w:p w:rsidR="002B218F" w:rsidRDefault="0036785C">
            <w:pPr>
              <w:pStyle w:val="Izvornikod"/>
            </w:pPr>
            <w:r>
              <w:t xml:space="preserve">    public class NarudzbinaController : ControllerBase</w:t>
            </w:r>
            <w:r>
              <w:br/>
              <w:t xml:space="preserve">    {</w:t>
            </w:r>
            <w:r>
              <w:br/>
              <w:t xml:space="preserve">        [HttpGet]</w:t>
            </w:r>
            <w:r>
              <w:br/>
              <w:t xml:space="preserve">        public IActionResult VratiSve()</w:t>
            </w:r>
            <w:r>
              <w:br/>
              <w:t xml:space="preserve">        {</w:t>
            </w:r>
            <w:r>
              <w:br/>
              <w:t xml:space="preserve">            NarudzbinaRepozitorijum repo =</w:t>
            </w:r>
            <w:r>
              <w:br/>
              <w:t xml:space="preserve">                new NarudzbinaRepozitorijum();</w:t>
            </w:r>
            <w:r>
              <w:br/>
            </w:r>
            <w:r>
              <w:br/>
              <w:t xml:space="preserve">            return Ok(repo.VratiSve());</w:t>
            </w:r>
            <w:r>
              <w:br/>
              <w:t xml:space="preserve">        }</w:t>
            </w:r>
            <w:r>
              <w:br/>
            </w:r>
            <w:r>
              <w:br/>
              <w:t xml:space="preserve">        [HttpGet("{id}")]</w:t>
            </w:r>
            <w:r>
              <w:br/>
              <w:t xml:space="preserve">        public IActionResult VratiPoId(int id)</w:t>
            </w:r>
            <w:r>
              <w:br/>
              <w:t xml:space="preserve">        {</w:t>
            </w:r>
            <w:r>
              <w:br/>
              <w:t xml:space="preserve">            NarudzbinaRepozitorijum repo =</w:t>
            </w:r>
            <w:r>
              <w:br/>
              <w:t xml:space="preserve">                new NarudzbinaRepozitorijum();</w:t>
            </w:r>
            <w:r>
              <w:br/>
            </w:r>
            <w:r>
              <w:br/>
              <w:t xml:space="preserve">            var narudzbina = repo.VratiPoId(id);</w:t>
            </w:r>
            <w:r>
              <w:br/>
            </w:r>
            <w:r>
              <w:br/>
              <w:t xml:space="preserve">            if (narudzbina == null)</w:t>
            </w:r>
            <w:r>
              <w:br/>
              <w:t xml:space="preserve">            {</w:t>
            </w:r>
            <w:r>
              <w:br/>
              <w:t xml:space="preserve">                return NotFound();</w:t>
            </w:r>
            <w:r>
              <w:br/>
              <w:t xml:space="preserve">            }</w:t>
            </w:r>
            <w:r>
              <w:br/>
            </w:r>
            <w:r>
              <w:br/>
              <w:t xml:space="preserve">            return Ok(narudzbina);</w:t>
            </w:r>
            <w:r>
              <w:br/>
              <w:t xml:space="preserve">        }</w:t>
            </w:r>
            <w:r>
              <w:br/>
            </w:r>
            <w:r>
              <w:br/>
              <w:t xml:space="preserve">        [HttpPost]</w:t>
            </w:r>
            <w:r>
              <w:br/>
              <w:t xml:space="preserve">        public IActionResult Dodaj(Narudzbina narudzbina)</w:t>
            </w:r>
            <w:r>
              <w:br/>
              <w:t xml:space="preserve">        {</w:t>
            </w:r>
            <w:r>
              <w:br/>
              <w:t xml:space="preserve">            narudzbina = ObradiNarudzbinu(narudzbina);</w:t>
            </w:r>
            <w:r>
              <w:br/>
            </w:r>
            <w:r>
              <w:br/>
              <w:t xml:space="preserve">            NarudzbinaRepozitorijum repo =</w:t>
            </w:r>
            <w:r>
              <w:br/>
              <w:t xml:space="preserve">                new NarudzbinaRepozitorijum();</w:t>
            </w:r>
            <w:r>
              <w:br/>
            </w:r>
            <w:r>
              <w:br/>
              <w:t xml:space="preserve">            repo.Dodaj(narudzbina);</w:t>
            </w:r>
            <w:r>
              <w:br/>
            </w:r>
            <w:r>
              <w:br/>
              <w:t xml:space="preserve">            return Ok(narudzbina);</w:t>
            </w:r>
            <w:r>
              <w:br/>
              <w:t xml:space="preserve">        }</w:t>
            </w:r>
            <w:r>
              <w:br/>
            </w:r>
            <w:r>
              <w:br/>
              <w:t xml:space="preserve">        [HttpPut]</w:t>
            </w:r>
            <w:r>
              <w:br/>
              <w:t xml:space="preserve">        public IActionResult Izmeni(Narudzbina narudzbina)</w:t>
            </w:r>
            <w:r>
              <w:br/>
              <w:t xml:space="preserve">        {</w:t>
            </w:r>
          </w:p>
        </w:tc>
      </w:tr>
    </w:tbl>
    <w:p w:rsidR="002B218F" w:rsidRDefault="009D324C">
      <w:pPr>
        <w:jc w:val="center"/>
      </w:pPr>
      <w:r>
        <w:rPr>
          <w:i/>
        </w:rPr>
        <w:t xml:space="preserve">Listing 20 </w:t>
      </w:r>
      <w:r w:rsidR="0036785C">
        <w:rPr>
          <w:i/>
        </w:rPr>
        <w:t>– NarudzbinaController.cs – GET</w:t>
      </w:r>
    </w:p>
    <w:p w:rsidR="002B218F" w:rsidRDefault="0036785C">
      <w:pPr>
        <w:jc w:val="both"/>
      </w:pPr>
      <w:r>
        <w:rPr>
          <w:b/>
        </w:rPr>
        <w:t>NarudzbinaController.cs – POST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2B218F">
        <w:tc>
          <w:tcPr>
            <w:tcW w:w="9360" w:type="dxa"/>
            <w:shd w:val="clear" w:color="auto" w:fill="F8F8F8"/>
            <w:vAlign w:val="center"/>
          </w:tcPr>
          <w:p w:rsidR="002B218F" w:rsidRDefault="0036785C">
            <w:pPr>
              <w:pStyle w:val="Izvornikod"/>
            </w:pPr>
            <w:r>
              <w:t xml:space="preserve">        }</w:t>
            </w:r>
            <w:r>
              <w:br/>
            </w:r>
            <w:r>
              <w:br/>
              <w:t xml:space="preserve">        [HttpPost]</w:t>
            </w:r>
            <w:r>
              <w:br/>
              <w:t xml:space="preserve">        public IActionResult Dodaj(Narudzbina narudzbina)</w:t>
            </w:r>
            <w:r>
              <w:br/>
              <w:t xml:space="preserve">        {</w:t>
            </w:r>
            <w:r>
              <w:br/>
              <w:t xml:space="preserve">            narudzbina = ObradiNarudzbinu(narudzbina);</w:t>
            </w:r>
            <w:r>
              <w:br/>
            </w:r>
            <w:r>
              <w:br/>
              <w:t xml:space="preserve">            NarudzbinaRepozitorijum repo =</w:t>
            </w:r>
            <w:r>
              <w:br/>
              <w:t xml:space="preserve">                new NarudzbinaRepozitorijum();</w:t>
            </w:r>
            <w:r>
              <w:br/>
            </w:r>
            <w:r>
              <w:br/>
            </w:r>
            <w:r>
              <w:lastRenderedPageBreak/>
              <w:t xml:space="preserve">            repo.Dodaj(narudzbina);</w:t>
            </w:r>
            <w:r>
              <w:br/>
            </w:r>
            <w:r>
              <w:br/>
              <w:t xml:space="preserve">            return Ok(narudzbina);</w:t>
            </w:r>
            <w:r>
              <w:br/>
              <w:t xml:space="preserve">        }</w:t>
            </w:r>
            <w:r>
              <w:br/>
            </w:r>
            <w:r>
              <w:br/>
              <w:t xml:space="preserve">        [HttpPut]</w:t>
            </w:r>
            <w:r>
              <w:br/>
              <w:t xml:space="preserve">        public IActionResult Izmeni(Narudzbina narudzbina)</w:t>
            </w:r>
            <w:r>
              <w:br/>
              <w:t xml:space="preserve">        {</w:t>
            </w:r>
            <w:r>
              <w:br/>
              <w:t xml:space="preserve">            // Pri izmeni se poslovno pravilo ponovo primenjuje</w:t>
            </w:r>
            <w:r>
              <w:br/>
              <w:t xml:space="preserve">            // nad osnovnom cenom koja stiže iz Web forme.</w:t>
            </w:r>
            <w:r>
              <w:br/>
              <w:t xml:space="preserve">            narudzbina = ObradiNarudzbinu(narudzbina);</w:t>
            </w:r>
            <w:r>
              <w:br/>
            </w:r>
            <w:r>
              <w:br/>
              <w:t xml:space="preserve">            NarudzbinaRepozitorijum repo =</w:t>
            </w:r>
            <w:r>
              <w:br/>
              <w:t xml:space="preserve">                new NarudzbinaRepozitorijum();</w:t>
            </w:r>
            <w:r>
              <w:br/>
            </w:r>
            <w:r>
              <w:br/>
              <w:t xml:space="preserve">            repo.Izmeni(narudzbina);</w:t>
            </w:r>
            <w:r>
              <w:br/>
            </w:r>
            <w:r>
              <w:br/>
              <w:t xml:space="preserve">            return Ok(narudzbina);</w:t>
            </w:r>
            <w:r>
              <w:br/>
              <w:t xml:space="preserve">        }</w:t>
            </w:r>
            <w:r>
              <w:br/>
            </w:r>
            <w:r>
              <w:br/>
              <w:t xml:space="preserve">        [HttpDelete("{id}")]</w:t>
            </w:r>
            <w:r>
              <w:br/>
              <w:t xml:space="preserve">        public IActionResult Obrisi(int id)</w:t>
            </w:r>
            <w:r>
              <w:br/>
              <w:t xml:space="preserve">        {</w:t>
            </w:r>
            <w:r>
              <w:br/>
              <w:t xml:space="preserve">            NarudzbinaRepozitorijum repo =</w:t>
            </w:r>
            <w:r>
              <w:br/>
              <w:t xml:space="preserve">                new NarudzbinaRepozitorijum();</w:t>
            </w:r>
            <w:r>
              <w:br/>
            </w:r>
            <w:r>
              <w:br/>
              <w:t xml:space="preserve">            repo.Obrisi(id);</w:t>
            </w:r>
            <w:r>
              <w:br/>
            </w:r>
            <w:r>
              <w:br/>
              <w:t xml:space="preserve">            return Ok();</w:t>
            </w:r>
            <w:r>
              <w:br/>
              <w:t xml:space="preserve">        }</w:t>
            </w:r>
            <w:r>
              <w:br/>
            </w:r>
          </w:p>
        </w:tc>
      </w:tr>
    </w:tbl>
    <w:p w:rsidR="002B218F" w:rsidRDefault="00A82BB6">
      <w:pPr>
        <w:jc w:val="center"/>
      </w:pPr>
      <w:r>
        <w:rPr>
          <w:i/>
        </w:rPr>
        <w:lastRenderedPageBreak/>
        <w:t xml:space="preserve">Listing 21 </w:t>
      </w:r>
      <w:r w:rsidR="0036785C">
        <w:rPr>
          <w:i/>
        </w:rPr>
        <w:t>– NarudzbinaController.cs – POST</w:t>
      </w:r>
    </w:p>
    <w:p w:rsidR="002B218F" w:rsidRDefault="0036785C">
      <w:pPr>
        <w:jc w:val="both"/>
      </w:pPr>
      <w:r>
        <w:rPr>
          <w:b/>
        </w:rPr>
        <w:t>ParametarController.cs – parametri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2B218F">
        <w:tc>
          <w:tcPr>
            <w:tcW w:w="9360" w:type="dxa"/>
            <w:shd w:val="clear" w:color="auto" w:fill="F8F8F8"/>
            <w:vAlign w:val="center"/>
          </w:tcPr>
          <w:p w:rsidR="002B218F" w:rsidRDefault="0036785C">
            <w:pPr>
              <w:pStyle w:val="Izvornikod"/>
            </w:pPr>
            <w:r>
              <w:t xml:space="preserve">    [Route("api/[controller]")]</w:t>
            </w:r>
            <w:r>
              <w:br/>
              <w:t xml:space="preserve">    [ApiController]</w:t>
            </w:r>
            <w:r>
              <w:br/>
              <w:t xml:space="preserve">    public class ParametarController : ControllerBase</w:t>
            </w:r>
            <w:r>
              <w:br/>
              <w:t xml:space="preserve">    {</w:t>
            </w:r>
            <w:r>
              <w:br/>
              <w:t xml:space="preserve">        [HttpGet]</w:t>
            </w:r>
            <w:r>
              <w:br/>
              <w:t xml:space="preserve">        public IActionResult VratiParametre()</w:t>
            </w:r>
            <w:r>
              <w:br/>
              <w:t xml:space="preserve">        {</w:t>
            </w:r>
            <w:r>
              <w:br/>
              <w:t xml:space="preserve">            string putanja = Path.Combine(</w:t>
            </w:r>
            <w:r>
              <w:br/>
              <w:t xml:space="preserve">                Directory.GetCurrentDirectory(),</w:t>
            </w:r>
            <w:r>
              <w:br/>
              <w:t xml:space="preserve">                "parametri.json");</w:t>
            </w:r>
            <w:r>
              <w:br/>
            </w:r>
            <w:r>
              <w:br/>
              <w:t xml:space="preserve">            string json = System.IO.File.ReadAllText(putanja);</w:t>
            </w:r>
            <w:r>
              <w:br/>
            </w:r>
            <w:r>
              <w:br/>
              <w:t xml:space="preserve">            var parametri =</w:t>
            </w:r>
            <w:r>
              <w:br/>
              <w:t xml:space="preserve">                JsonSerializer.Deserialize&lt;Dictionary&lt;string, int&gt;&gt;(json);</w:t>
            </w:r>
            <w:r>
              <w:br/>
            </w:r>
            <w:r>
              <w:br/>
              <w:t xml:space="preserve">            return Ok(parametri);</w:t>
            </w:r>
            <w:r>
              <w:br/>
              <w:t xml:space="preserve">        }</w:t>
            </w:r>
            <w:r>
              <w:br/>
              <w:t xml:space="preserve">    }</w:t>
            </w:r>
            <w:r>
              <w:br/>
              <w:t>}</w:t>
            </w:r>
          </w:p>
        </w:tc>
      </w:tr>
    </w:tbl>
    <w:p w:rsidR="002B218F" w:rsidRDefault="00A82BB6">
      <w:pPr>
        <w:jc w:val="center"/>
      </w:pPr>
      <w:r>
        <w:rPr>
          <w:i/>
        </w:rPr>
        <w:t xml:space="preserve">Listing 22 </w:t>
      </w:r>
      <w:r w:rsidR="0036785C">
        <w:rPr>
          <w:i/>
        </w:rPr>
        <w:t>– ParametarController.cs – parametri</w:t>
      </w:r>
    </w:p>
    <w:p w:rsidR="002B218F" w:rsidRDefault="0036785C">
      <w:r>
        <w:br w:type="page"/>
      </w:r>
    </w:p>
    <w:p w:rsidR="002B218F" w:rsidRPr="00A82BB6" w:rsidRDefault="0036785C">
      <w:pPr>
        <w:pStyle w:val="Heading2"/>
        <w:rPr>
          <w:rFonts w:ascii="Times New Roman" w:hAnsi="Times New Roman" w:cs="Times New Roman"/>
        </w:rPr>
      </w:pPr>
      <w:bookmarkStart w:id="20" w:name="_Toc241183743"/>
      <w:r w:rsidRPr="00A82BB6">
        <w:rPr>
          <w:rFonts w:ascii="Times New Roman" w:hAnsi="Times New Roman" w:cs="Times New Roman"/>
        </w:rPr>
        <w:lastRenderedPageBreak/>
        <w:t>6.6. Sloj za rad sa podacima</w:t>
      </w:r>
      <w:bookmarkEnd w:id="20"/>
    </w:p>
    <w:p w:rsidR="002B218F" w:rsidRDefault="0036785C">
      <w:pPr>
        <w:jc w:val="both"/>
      </w:pPr>
      <w:r>
        <w:t>Sloj za rad sa podacima izdvojen je kao biblioteka klasa. Za rad sa relacionom bazom koriste se tri pristupa: SQL Client i skladištene procedure, nasleđena tehnološka klasa Tabela sa SQL upitima i Entity Framework Core.</w:t>
      </w:r>
    </w:p>
    <w:p w:rsidR="002B218F" w:rsidRPr="00E01DCA" w:rsidRDefault="00E01DCA">
      <w:pPr>
        <w:pStyle w:val="Heading3"/>
        <w:rPr>
          <w:rFonts w:ascii="Times New Roman" w:hAnsi="Times New Roman" w:cs="Times New Roman"/>
        </w:rPr>
      </w:pPr>
      <w:bookmarkStart w:id="21" w:name="_Toc241183744"/>
      <w:r w:rsidRPr="00E01DCA">
        <w:rPr>
          <w:rFonts w:ascii="Times New Roman" w:hAnsi="Times New Roman" w:cs="Times New Roman"/>
        </w:rPr>
        <w:t>6.6.1.</w:t>
      </w:r>
      <w:r w:rsidR="0036785C" w:rsidRPr="00E01DCA">
        <w:rPr>
          <w:rFonts w:ascii="Times New Roman" w:hAnsi="Times New Roman" w:cs="Times New Roman"/>
        </w:rPr>
        <w:t xml:space="preserve"> Repository patern</w:t>
      </w:r>
      <w:bookmarkEnd w:id="21"/>
    </w:p>
    <w:p w:rsidR="002B218F" w:rsidRDefault="0036785C">
      <w:pPr>
        <w:jc w:val="both"/>
      </w:pPr>
      <w:r>
        <w:t>Repozitorijumi objedinjuju operacije nad pojedinačnim tabelama, čime se čitanje i izmene podataka izdvajaju iz ostalih slojeva.</w:t>
      </w:r>
    </w:p>
    <w:p w:rsidR="002B218F" w:rsidRDefault="0036785C">
      <w:pPr>
        <w:jc w:val="both"/>
      </w:pPr>
      <w:r>
        <w:rPr>
          <w:b/>
        </w:rPr>
        <w:t>StavkaNarudzbineRepozitorijum.cs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2B218F">
        <w:tc>
          <w:tcPr>
            <w:tcW w:w="9360" w:type="dxa"/>
            <w:shd w:val="clear" w:color="auto" w:fill="F8F8F8"/>
            <w:vAlign w:val="center"/>
          </w:tcPr>
          <w:p w:rsidR="002B218F" w:rsidRDefault="0036785C">
            <w:pPr>
              <w:pStyle w:val="Izvornikod"/>
            </w:pPr>
            <w:r>
              <w:t xml:space="preserve">    public class StavkaNarudzbineRepozitorijum</w:t>
            </w:r>
            <w:r>
              <w:br/>
              <w:t xml:space="preserve">    {</w:t>
            </w:r>
            <w:r>
              <w:br/>
              <w:t xml:space="preserve">        public List&lt;StavkaNarudzbine&gt; VratiZaNarudzbinu(</w:t>
            </w:r>
            <w:r>
              <w:br/>
              <w:t xml:space="preserve">            int narudzbinaID)</w:t>
            </w:r>
            <w:r>
              <w:br/>
              <w:t xml:space="preserve">        {</w:t>
            </w:r>
            <w:r>
              <w:br/>
              <w:t xml:space="preserve">            List&lt;StavkaNarudzbine&gt; lista =</w:t>
            </w:r>
            <w:r>
              <w:br/>
              <w:t xml:space="preserve">                new List&lt;StavkaNarudzbine&gt;();</w:t>
            </w:r>
            <w:r>
              <w:br/>
            </w:r>
            <w:r>
              <w:br/>
              <w:t xml:space="preserve">            using (SqlConnection konekcija =</w:t>
            </w:r>
            <w:r>
              <w:br/>
              <w:t xml:space="preserve">                new SqlConnection(</w:t>
            </w:r>
            <w:r>
              <w:br/>
              <w:t xml:space="preserve">                    Konekcija.VratiKonekcioniString()))</w:t>
            </w:r>
            <w:r>
              <w:br/>
              <w:t xml:space="preserve">            {</w:t>
            </w:r>
            <w:r>
              <w:br/>
              <w:t xml:space="preserve">                string upit = @"</w:t>
            </w:r>
            <w:r>
              <w:br/>
              <w:t xml:space="preserve">                    SELECT</w:t>
            </w:r>
            <w:r>
              <w:br/>
              <w:t xml:space="preserve">                        s.StavkaNarudzbineID,</w:t>
            </w:r>
            <w:r>
              <w:br/>
              <w:t xml:space="preserve">                        s.NarudzbinaID,</w:t>
            </w:r>
            <w:r>
              <w:br/>
              <w:t xml:space="preserve">                        s.ProizvodID,</w:t>
            </w:r>
            <w:r>
              <w:br/>
              <w:t xml:space="preserve">                        s.Kolicina,</w:t>
            </w:r>
            <w:r>
              <w:br/>
              <w:t xml:space="preserve">                        p.Naziv AS NazivProizvoda,</w:t>
            </w:r>
            <w:r>
              <w:br/>
              <w:t xml:space="preserve">                        p.Cena AS CenaPoKomadu</w:t>
            </w:r>
            <w:r>
              <w:br/>
              <w:t xml:space="preserve">                    FROM StavkaNarudzbine s</w:t>
            </w:r>
            <w:r>
              <w:br/>
              <w:t xml:space="preserve">                    INNER JOIN Proizvod p</w:t>
            </w:r>
            <w:r>
              <w:br/>
              <w:t xml:space="preserve">                        ON s.ProizvodID = p.ProizvodID</w:t>
            </w:r>
            <w:r>
              <w:br/>
              <w:t xml:space="preserve">                    WHERE s.NarudzbinaID = @NarudzbinaID</w:t>
            </w:r>
            <w:r>
              <w:br/>
              <w:t xml:space="preserve">                    ORDER BY s.StavkaNarudzbineID";</w:t>
            </w:r>
            <w:r>
              <w:br/>
            </w:r>
            <w:r>
              <w:br/>
              <w:t xml:space="preserve">                SqlCommand komanda =</w:t>
            </w:r>
            <w:r>
              <w:br/>
              <w:t xml:space="preserve">                    new SqlCommand(upit, konekcija);</w:t>
            </w:r>
            <w:r>
              <w:br/>
            </w:r>
            <w:r>
              <w:br/>
              <w:t xml:space="preserve">                komanda.Parameters.AddWithValue(</w:t>
            </w:r>
            <w:r>
              <w:br/>
              <w:t xml:space="preserve">                    "@NarudzbinaID",</w:t>
            </w:r>
            <w:r>
              <w:br/>
              <w:t xml:space="preserve">                    narudzbinaID);</w:t>
            </w:r>
            <w:r>
              <w:br/>
            </w:r>
            <w:r>
              <w:br/>
              <w:t xml:space="preserve">                konekcija.Open();</w:t>
            </w:r>
            <w:r>
              <w:br/>
            </w:r>
            <w:r>
              <w:br/>
              <w:t xml:space="preserve">                SqlDataReader reader =</w:t>
            </w:r>
            <w:r>
              <w:br/>
              <w:t xml:space="preserve">                    komanda.ExecuteReader();</w:t>
            </w:r>
            <w:r>
              <w:br/>
            </w:r>
            <w:r>
              <w:br/>
              <w:t xml:space="preserve">                while (reader.Read())</w:t>
            </w:r>
            <w:r>
              <w:br/>
              <w:t xml:space="preserve">                {</w:t>
            </w:r>
            <w:r>
              <w:br/>
              <w:t xml:space="preserve">                    lista.Add(</w:t>
            </w:r>
            <w:r>
              <w:br/>
              <w:t xml:space="preserve">                        NapraviStavku(reader));</w:t>
            </w:r>
            <w:r>
              <w:br/>
              <w:t xml:space="preserve">                }</w:t>
            </w:r>
          </w:p>
        </w:tc>
      </w:tr>
    </w:tbl>
    <w:p w:rsidR="002B218F" w:rsidRDefault="00E01DCA">
      <w:pPr>
        <w:jc w:val="center"/>
      </w:pPr>
      <w:r>
        <w:rPr>
          <w:i/>
        </w:rPr>
        <w:t>Listing 23</w:t>
      </w:r>
      <w:r w:rsidR="0036785C">
        <w:rPr>
          <w:i/>
        </w:rPr>
        <w:t xml:space="preserve"> – StavkaNarudzbineRepozitorijum.cs</w:t>
      </w:r>
    </w:p>
    <w:p w:rsidR="002B218F" w:rsidRDefault="0036785C">
      <w:r>
        <w:br w:type="page"/>
      </w:r>
    </w:p>
    <w:p w:rsidR="002B218F" w:rsidRPr="00E01DCA" w:rsidRDefault="00E01DCA">
      <w:pPr>
        <w:pStyle w:val="Heading3"/>
        <w:rPr>
          <w:rFonts w:ascii="Times New Roman" w:hAnsi="Times New Roman" w:cs="Times New Roman"/>
        </w:rPr>
      </w:pPr>
      <w:bookmarkStart w:id="22" w:name="_Toc241183745"/>
      <w:r w:rsidRPr="00E01DCA">
        <w:rPr>
          <w:rFonts w:ascii="Times New Roman" w:hAnsi="Times New Roman" w:cs="Times New Roman"/>
        </w:rPr>
        <w:lastRenderedPageBreak/>
        <w:t>6.6.2.</w:t>
      </w:r>
      <w:r w:rsidR="0036785C" w:rsidRPr="00E01DCA">
        <w:rPr>
          <w:rFonts w:ascii="Times New Roman" w:hAnsi="Times New Roman" w:cs="Times New Roman"/>
        </w:rPr>
        <w:t xml:space="preserve"> Rad sa stored procedurama</w:t>
      </w:r>
      <w:bookmarkEnd w:id="22"/>
    </w:p>
    <w:p w:rsidR="002B218F" w:rsidRDefault="0036785C">
      <w:pPr>
        <w:jc w:val="both"/>
      </w:pPr>
      <w:r>
        <w:t>NarudzbinaRepozitorijum izvršava procedure definisane u Poslasticarnica.sql. Poziv procedure određuje CommandType.StoredProcedure, a vrednosti se prosleđuju preko SQL parametara.</w:t>
      </w:r>
    </w:p>
    <w:p w:rsidR="002B218F" w:rsidRDefault="0036785C">
      <w:pPr>
        <w:jc w:val="both"/>
      </w:pPr>
      <w:r>
        <w:rPr>
          <w:b/>
        </w:rPr>
        <w:t>VratiSveNarudzbine – SQL Client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2B218F">
        <w:tc>
          <w:tcPr>
            <w:tcW w:w="9360" w:type="dxa"/>
            <w:shd w:val="clear" w:color="auto" w:fill="F8F8F8"/>
            <w:vAlign w:val="center"/>
          </w:tcPr>
          <w:p w:rsidR="002B218F" w:rsidRDefault="0036785C">
            <w:pPr>
              <w:pStyle w:val="Izvornikod"/>
            </w:pPr>
            <w:r>
              <w:t xml:space="preserve">            {</w:t>
            </w:r>
            <w:r>
              <w:br/>
              <w:t xml:space="preserve">                SqlCommand komanda =</w:t>
            </w:r>
            <w:r>
              <w:br/>
              <w:t xml:space="preserve">                    new SqlCommand("VratiSveNarudzbine", konekcija);</w:t>
            </w:r>
            <w:r>
              <w:br/>
            </w:r>
            <w:r>
              <w:br/>
              <w:t xml:space="preserve">                komanda.CommandType = CommandType.StoredProcedure;</w:t>
            </w:r>
            <w:r>
              <w:br/>
            </w:r>
            <w:r>
              <w:br/>
              <w:t xml:space="preserve">                konekcija.Open();</w:t>
            </w:r>
            <w:r>
              <w:br/>
            </w:r>
            <w:r>
              <w:br/>
              <w:t xml:space="preserve">                SqlDataReader reader = komanda.ExecuteReader();</w:t>
            </w:r>
            <w:r>
              <w:br/>
            </w:r>
            <w:r>
              <w:br/>
              <w:t xml:space="preserve">                while (reader.Read())</w:t>
            </w:r>
            <w:r>
              <w:br/>
              <w:t xml:space="preserve">                {</w:t>
            </w:r>
            <w:r>
              <w:br/>
              <w:t xml:space="preserve">                    Narudzbina narudzbina = new Narudzbina</w:t>
            </w:r>
            <w:r>
              <w:br/>
              <w:t xml:space="preserve">                    {</w:t>
            </w:r>
            <w:r>
              <w:br/>
              <w:t xml:space="preserve">                        NarudzbinaID =</w:t>
            </w:r>
            <w:r>
              <w:br/>
              <w:t xml:space="preserve">                            Convert.ToInt32(reader["NarudzbinaID"]),</w:t>
            </w:r>
            <w:r>
              <w:br/>
            </w:r>
            <w:r>
              <w:br/>
              <w:t xml:space="preserve">                        ImePrezimeKupca =</w:t>
            </w:r>
            <w:r>
              <w:br/>
              <w:t xml:space="preserve">                            reader["ImePrezimeKupca"].ToString(),</w:t>
            </w:r>
            <w:r>
              <w:br/>
            </w:r>
            <w:r>
              <w:br/>
              <w:t xml:space="preserve">                        BrojTelefona =</w:t>
            </w:r>
            <w:r>
              <w:br/>
              <w:t xml:space="preserve">                            reader["BrojTelefona"].ToString(),</w:t>
            </w:r>
            <w:r>
              <w:br/>
            </w:r>
            <w:r>
              <w:br/>
              <w:t xml:space="preserve">                        Email =</w:t>
            </w:r>
            <w:r>
              <w:br/>
              <w:t xml:space="preserve">                            reader["Email"].ToString(),</w:t>
            </w:r>
            <w:r>
              <w:br/>
            </w:r>
            <w:r>
              <w:br/>
              <w:t xml:space="preserve">                        DatumKreiranja =</w:t>
            </w:r>
            <w:r>
              <w:br/>
              <w:t xml:space="preserve">                            Convert.ToDateTime(reader["DatumKreiranja"]),</w:t>
            </w:r>
            <w:r>
              <w:br/>
            </w:r>
            <w:r>
              <w:br/>
              <w:t xml:space="preserve">                        DatumPreuzimanja =</w:t>
            </w:r>
            <w:r>
              <w:br/>
              <w:t xml:space="preserve">                            Convert.ToDateTime(reader["DatumPreuzimanja"]),</w:t>
            </w:r>
            <w:r>
              <w:br/>
            </w:r>
            <w:r>
              <w:br/>
              <w:t xml:space="preserve">                        Status =</w:t>
            </w:r>
            <w:r>
              <w:br/>
              <w:t xml:space="preserve">                            reader["Status"].ToString(),</w:t>
            </w:r>
            <w:r>
              <w:br/>
            </w:r>
          </w:p>
        </w:tc>
      </w:tr>
    </w:tbl>
    <w:p w:rsidR="002B218F" w:rsidRDefault="00E01DCA">
      <w:pPr>
        <w:jc w:val="center"/>
      </w:pPr>
      <w:r>
        <w:rPr>
          <w:i/>
        </w:rPr>
        <w:t>Listing 24</w:t>
      </w:r>
      <w:r w:rsidR="0036785C">
        <w:rPr>
          <w:i/>
        </w:rPr>
        <w:t xml:space="preserve"> – VratiSveNarudzbine – SQL Client</w:t>
      </w:r>
    </w:p>
    <w:p w:rsidR="002B218F" w:rsidRDefault="0036785C">
      <w:pPr>
        <w:jc w:val="both"/>
      </w:pPr>
      <w:r>
        <w:rPr>
          <w:b/>
        </w:rPr>
        <w:t>DodajNarudzbinu – SQL Client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2B218F">
        <w:tc>
          <w:tcPr>
            <w:tcW w:w="9360" w:type="dxa"/>
            <w:shd w:val="clear" w:color="auto" w:fill="F8F8F8"/>
            <w:vAlign w:val="center"/>
          </w:tcPr>
          <w:p w:rsidR="002B218F" w:rsidRDefault="0036785C">
            <w:pPr>
              <w:pStyle w:val="Izvornikod"/>
            </w:pPr>
            <w:r>
              <w:t xml:space="preserve">            {</w:t>
            </w:r>
            <w:r>
              <w:br/>
              <w:t xml:space="preserve">                SqlCommand komanda =</w:t>
            </w:r>
            <w:r>
              <w:br/>
              <w:t xml:space="preserve">                    new SqlCommand("DodajNarudzbinu", konekcija);</w:t>
            </w:r>
            <w:r>
              <w:br/>
            </w:r>
            <w:r>
              <w:br/>
              <w:t xml:space="preserve">                komanda.CommandType = CommandType.StoredProcedure;</w:t>
            </w:r>
            <w:r>
              <w:br/>
            </w:r>
            <w:r>
              <w:br/>
              <w:t xml:space="preserve">                komanda.Parameters.AddWithValue(</w:t>
            </w:r>
            <w:r>
              <w:br/>
              <w:t xml:space="preserve">                    "@ImePrezimeKupca",</w:t>
            </w:r>
            <w:r>
              <w:br/>
              <w:t xml:space="preserve">                    narudzbina.ImePrezimeKupca);</w:t>
            </w:r>
            <w:r>
              <w:br/>
            </w:r>
            <w:r>
              <w:br/>
              <w:t xml:space="preserve">                komanda.Parameters.AddWithValue(</w:t>
            </w:r>
            <w:r>
              <w:br/>
              <w:t xml:space="preserve">                    "@BrojTelefona",</w:t>
            </w:r>
            <w:r>
              <w:br/>
              <w:t xml:space="preserve">                    narudzbina.BrojTelefona);</w:t>
            </w:r>
            <w:r>
              <w:br/>
            </w:r>
            <w:r>
              <w:br/>
              <w:t xml:space="preserve">                komanda.Parameters.AddWithValue(</w:t>
            </w:r>
            <w:r>
              <w:br/>
              <w:t xml:space="preserve">                    "@Email",</w:t>
            </w:r>
            <w:r>
              <w:br/>
              <w:t xml:space="preserve">                    narudzbina.Email ?? "");</w:t>
            </w:r>
            <w:r>
              <w:br/>
            </w:r>
            <w:r>
              <w:br/>
              <w:t xml:space="preserve">                komanda.Parameters.AddWithValue(</w:t>
            </w:r>
            <w:r>
              <w:br/>
              <w:t xml:space="preserve">                    "@DatumKreiranja",</w:t>
            </w:r>
            <w:r>
              <w:br/>
            </w:r>
            <w:r>
              <w:lastRenderedPageBreak/>
              <w:t xml:space="preserve">                    narudzbina.DatumKreiranja);</w:t>
            </w:r>
            <w:r>
              <w:br/>
            </w:r>
            <w:r>
              <w:br/>
              <w:t xml:space="preserve">                komanda.Parameters.AddWithValue(</w:t>
            </w:r>
            <w:r>
              <w:br/>
              <w:t xml:space="preserve">                    "@DatumPreuzimanja",</w:t>
            </w:r>
            <w:r>
              <w:br/>
              <w:t xml:space="preserve">                    narudzbina.DatumPreuzimanja);</w:t>
            </w:r>
            <w:r>
              <w:br/>
            </w:r>
            <w:r>
              <w:br/>
              <w:t xml:space="preserve">                komanda.Parameters.AddWithValue(</w:t>
            </w:r>
            <w:r>
              <w:br/>
              <w:t xml:space="preserve">                    "@Status",</w:t>
            </w:r>
            <w:r>
              <w:br/>
              <w:t xml:space="preserve">                    narudzbina.Status);</w:t>
            </w:r>
            <w:r>
              <w:br/>
            </w:r>
            <w:r>
              <w:br/>
              <w:t xml:space="preserve">                komanda.Parameters.AddWithValue(</w:t>
            </w:r>
            <w:r>
              <w:br/>
              <w:t xml:space="preserve">                    "@UkupnaCena",</w:t>
            </w:r>
            <w:r>
              <w:br/>
              <w:t xml:space="preserve">                    narudzbina.UkupnaCena);</w:t>
            </w:r>
            <w:r>
              <w:br/>
            </w:r>
            <w:r>
              <w:br/>
              <w:t xml:space="preserve">                komanda.Parameters.AddWithValue(</w:t>
            </w:r>
            <w:r>
              <w:br/>
              <w:t xml:space="preserve">                    "@Napomena",</w:t>
            </w:r>
            <w:r>
              <w:br/>
              <w:t xml:space="preserve">                    narudzbina.Napomena ?? "");</w:t>
            </w:r>
            <w:r>
              <w:br/>
            </w:r>
            <w:r>
              <w:br/>
              <w:t xml:space="preserve">                komanda.Parameters.AddWithValue(</w:t>
            </w:r>
            <w:r>
              <w:br/>
              <w:t xml:space="preserve">                    "@TipTorteID",</w:t>
            </w:r>
            <w:r>
              <w:br/>
              <w:t xml:space="preserve">                    narudzbina.TipTorteID);</w:t>
            </w:r>
            <w:r>
              <w:br/>
            </w:r>
            <w:r>
              <w:br/>
              <w:t xml:space="preserve">                konekcija.Open();</w:t>
            </w:r>
          </w:p>
        </w:tc>
      </w:tr>
    </w:tbl>
    <w:p w:rsidR="002B218F" w:rsidRDefault="00E01DCA">
      <w:pPr>
        <w:jc w:val="center"/>
      </w:pPr>
      <w:r>
        <w:rPr>
          <w:i/>
        </w:rPr>
        <w:lastRenderedPageBreak/>
        <w:t>Listing 25</w:t>
      </w:r>
      <w:r w:rsidR="0036785C">
        <w:rPr>
          <w:i/>
        </w:rPr>
        <w:t xml:space="preserve"> – DodajNarudzbinu – SQL Client</w:t>
      </w:r>
    </w:p>
    <w:p w:rsidR="002B218F" w:rsidRDefault="0036785C">
      <w:pPr>
        <w:jc w:val="both"/>
      </w:pPr>
      <w:r>
        <w:rPr>
          <w:b/>
        </w:rPr>
        <w:t>Poslasticarnica.sql – procedura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2B218F">
        <w:tc>
          <w:tcPr>
            <w:tcW w:w="9360" w:type="dxa"/>
            <w:shd w:val="clear" w:color="auto" w:fill="F8F8F8"/>
            <w:vAlign w:val="center"/>
          </w:tcPr>
          <w:p w:rsidR="002B218F" w:rsidRDefault="0036785C">
            <w:pPr>
              <w:pStyle w:val="Izvornikod"/>
            </w:pPr>
            <w:r>
              <w:t>GO</w:t>
            </w:r>
            <w:r>
              <w:br/>
            </w:r>
            <w:r>
              <w:br/>
              <w:t>CREATE OR ALTER PROCEDURE VratiSveNarudzbine</w:t>
            </w:r>
            <w:r>
              <w:br/>
              <w:t>AS</w:t>
            </w:r>
            <w:r>
              <w:br/>
              <w:t>BEGIN</w:t>
            </w:r>
            <w:r>
              <w:br/>
              <w:t xml:space="preserve">    SET NOCOUNT ON;</w:t>
            </w:r>
            <w:r>
              <w:br/>
            </w:r>
            <w:r>
              <w:br/>
              <w:t xml:space="preserve">    SELECT</w:t>
            </w:r>
            <w:r>
              <w:br/>
              <w:t xml:space="preserve">        NarudzbinaID,</w:t>
            </w:r>
            <w:r>
              <w:br/>
              <w:t xml:space="preserve">        ImePrezimeKupca,</w:t>
            </w:r>
            <w:r>
              <w:br/>
              <w:t xml:space="preserve">        BrojTelefona,</w:t>
            </w:r>
            <w:r>
              <w:br/>
              <w:t xml:space="preserve">        Email,</w:t>
            </w:r>
            <w:r>
              <w:br/>
              <w:t xml:space="preserve">        DatumKreiranja,</w:t>
            </w:r>
            <w:r>
              <w:br/>
              <w:t xml:space="preserve">        DatumPreuzimanja,</w:t>
            </w:r>
            <w:r>
              <w:br/>
              <w:t xml:space="preserve">        Status,</w:t>
            </w:r>
            <w:r>
              <w:br/>
              <w:t xml:space="preserve">        UkupnaCena,</w:t>
            </w:r>
            <w:r>
              <w:br/>
              <w:t xml:space="preserve">        Napomena,</w:t>
            </w:r>
            <w:r>
              <w:br/>
              <w:t xml:space="preserve">        TipTorteID</w:t>
            </w:r>
            <w:r>
              <w:br/>
              <w:t xml:space="preserve">    FROM Narudzbina;</w:t>
            </w:r>
            <w:r>
              <w:br/>
              <w:t>END</w:t>
            </w:r>
            <w:r>
              <w:br/>
              <w:t>GO</w:t>
            </w:r>
            <w:r>
              <w:br/>
            </w:r>
            <w:r>
              <w:br/>
              <w:t>CREATE OR ALTER PROCEDURE VratiNarudzbinuPoID</w:t>
            </w:r>
            <w:r>
              <w:br/>
              <w:t xml:space="preserve">    @NarudzbinaID INT</w:t>
            </w:r>
            <w:r>
              <w:br/>
              <w:t>AS</w:t>
            </w:r>
            <w:r>
              <w:br/>
              <w:t>BEGIN</w:t>
            </w:r>
          </w:p>
        </w:tc>
      </w:tr>
    </w:tbl>
    <w:p w:rsidR="002B218F" w:rsidRDefault="00E01DCA">
      <w:pPr>
        <w:jc w:val="center"/>
      </w:pPr>
      <w:r>
        <w:rPr>
          <w:i/>
        </w:rPr>
        <w:t>Listing 26</w:t>
      </w:r>
      <w:r w:rsidR="0036785C">
        <w:rPr>
          <w:i/>
        </w:rPr>
        <w:t xml:space="preserve"> – Poslasticarnica.sql – procedura</w:t>
      </w:r>
    </w:p>
    <w:p w:rsidR="002B218F" w:rsidRDefault="0036785C">
      <w:r>
        <w:br w:type="page"/>
      </w:r>
    </w:p>
    <w:p w:rsidR="002B218F" w:rsidRPr="00E01DCA" w:rsidRDefault="00E01DCA">
      <w:pPr>
        <w:pStyle w:val="Heading3"/>
        <w:rPr>
          <w:rFonts w:ascii="Times New Roman" w:hAnsi="Times New Roman" w:cs="Times New Roman"/>
        </w:rPr>
      </w:pPr>
      <w:bookmarkStart w:id="23" w:name="_Toc241183746"/>
      <w:r w:rsidRPr="00E01DCA">
        <w:rPr>
          <w:rFonts w:ascii="Times New Roman" w:hAnsi="Times New Roman" w:cs="Times New Roman"/>
        </w:rPr>
        <w:lastRenderedPageBreak/>
        <w:t>6.6.3.</w:t>
      </w:r>
      <w:r w:rsidR="0036785C" w:rsidRPr="00E01DCA">
        <w:rPr>
          <w:rFonts w:ascii="Times New Roman" w:hAnsi="Times New Roman" w:cs="Times New Roman"/>
        </w:rPr>
        <w:t xml:space="preserve"> Rad sa DBUtils I primena upita</w:t>
      </w:r>
      <w:bookmarkEnd w:id="23"/>
    </w:p>
    <w:p w:rsidR="002B218F" w:rsidRDefault="0036785C">
      <w:pPr>
        <w:jc w:val="both"/>
      </w:pPr>
      <w:r>
        <w:t>Tehnološka klasa Tabela obezbeđuje kreiranje konekcije i komande za izvršavanje SQL upita. TipTorteRepozitorijum nasleđuje ovu klasu i koristi njene metode.</w:t>
      </w:r>
    </w:p>
    <w:p w:rsidR="002B218F" w:rsidRDefault="0036785C">
      <w:pPr>
        <w:jc w:val="both"/>
      </w:pPr>
      <w:r>
        <w:rPr>
          <w:b/>
        </w:rPr>
        <w:t>Tabela.cs – tehnološka klasa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2B218F">
        <w:tc>
          <w:tcPr>
            <w:tcW w:w="9360" w:type="dxa"/>
            <w:shd w:val="clear" w:color="auto" w:fill="F8F8F8"/>
            <w:vAlign w:val="center"/>
          </w:tcPr>
          <w:p w:rsidR="002B218F" w:rsidRDefault="0036785C">
            <w:pPr>
              <w:pStyle w:val="Izvornikod"/>
            </w:pPr>
            <w:r>
              <w:t>using Microsoft.Data.SqlClient;</w:t>
            </w:r>
            <w:r>
              <w:br/>
            </w:r>
            <w:r>
              <w:br/>
              <w:t>namespace Poslasticarnica.Repozitorijum</w:t>
            </w:r>
            <w:r>
              <w:br/>
              <w:t>{</w:t>
            </w:r>
            <w:r>
              <w:br/>
              <w:t xml:space="preserve">    public class Tabela</w:t>
            </w:r>
            <w:r>
              <w:br/>
              <w:t xml:space="preserve">    {</w:t>
            </w:r>
            <w:r>
              <w:br/>
              <w:t xml:space="preserve">        protected string KonekcioniString { get; }</w:t>
            </w:r>
            <w:r>
              <w:br/>
            </w:r>
            <w:r>
              <w:br/>
              <w:t xml:space="preserve">        public Tabela()</w:t>
            </w:r>
            <w:r>
              <w:br/>
              <w:t xml:space="preserve">        {</w:t>
            </w:r>
            <w:r>
              <w:br/>
              <w:t xml:space="preserve">            KonekcioniString = Konekcija.VratiKonekcioniString();</w:t>
            </w:r>
            <w:r>
              <w:br/>
              <w:t xml:space="preserve">        }</w:t>
            </w:r>
            <w:r>
              <w:br/>
            </w:r>
            <w:r>
              <w:br/>
              <w:t xml:space="preserve">        protected SqlConnection KreirajKonekciju()</w:t>
            </w:r>
            <w:r>
              <w:br/>
              <w:t xml:space="preserve">        {</w:t>
            </w:r>
            <w:r>
              <w:br/>
              <w:t xml:space="preserve">            return new SqlConnection(KonekcioniString);</w:t>
            </w:r>
            <w:r>
              <w:br/>
              <w:t xml:space="preserve">        }</w:t>
            </w:r>
            <w:r>
              <w:br/>
            </w:r>
            <w:r>
              <w:br/>
              <w:t xml:space="preserve">        protected SqlCommand KreirajKomandu(string upit, SqlConnection konekcija)</w:t>
            </w:r>
            <w:r>
              <w:br/>
              <w:t xml:space="preserve">        {</w:t>
            </w:r>
            <w:r>
              <w:br/>
              <w:t xml:space="preserve">            return new SqlCommand(upit, konekcija);</w:t>
            </w:r>
            <w:r>
              <w:br/>
              <w:t xml:space="preserve">        }</w:t>
            </w:r>
            <w:r>
              <w:br/>
              <w:t xml:space="preserve">    }</w:t>
            </w:r>
            <w:r>
              <w:br/>
              <w:t>}</w:t>
            </w:r>
          </w:p>
        </w:tc>
      </w:tr>
    </w:tbl>
    <w:p w:rsidR="002B218F" w:rsidRDefault="00E01DCA">
      <w:pPr>
        <w:jc w:val="center"/>
      </w:pPr>
      <w:r>
        <w:rPr>
          <w:i/>
        </w:rPr>
        <w:t>Listing 27</w:t>
      </w:r>
      <w:r w:rsidR="0036785C">
        <w:rPr>
          <w:i/>
        </w:rPr>
        <w:t xml:space="preserve"> – Tabela.cs – tehnološka klasa</w:t>
      </w:r>
    </w:p>
    <w:p w:rsidR="002B218F" w:rsidRDefault="0036785C">
      <w:pPr>
        <w:jc w:val="both"/>
      </w:pPr>
      <w:r>
        <w:rPr>
          <w:b/>
        </w:rPr>
        <w:t>TipTorteRepozitorijum.cs – nasleđivanje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2B218F">
        <w:tc>
          <w:tcPr>
            <w:tcW w:w="9360" w:type="dxa"/>
            <w:shd w:val="clear" w:color="auto" w:fill="F8F8F8"/>
            <w:vAlign w:val="center"/>
          </w:tcPr>
          <w:p w:rsidR="002B218F" w:rsidRDefault="0036785C">
            <w:pPr>
              <w:pStyle w:val="Izvornikod"/>
            </w:pPr>
            <w:r>
              <w:t>namespace Poslasticarnica.Repozitorijum</w:t>
            </w:r>
            <w:r>
              <w:br/>
              <w:t>{</w:t>
            </w:r>
            <w:r>
              <w:br/>
              <w:t xml:space="preserve">    public class TipTorteRepozitorijum : Tabela</w:t>
            </w:r>
            <w:r>
              <w:br/>
              <w:t xml:space="preserve">    {</w:t>
            </w:r>
            <w:r>
              <w:br/>
              <w:t xml:space="preserve">        public List&lt;TipTorte&gt; VratiSve()</w:t>
            </w:r>
            <w:r>
              <w:br/>
              <w:t xml:space="preserve">        {</w:t>
            </w:r>
            <w:r>
              <w:br/>
              <w:t xml:space="preserve">            List&lt;TipTorte&gt; lista = new List&lt;TipTorte&gt;();</w:t>
            </w:r>
            <w:r>
              <w:br/>
            </w:r>
            <w:r>
              <w:br/>
              <w:t xml:space="preserve">            using (SqlConnection konekcija = KreirajKonekciju())</w:t>
            </w:r>
            <w:r>
              <w:br/>
              <w:t xml:space="preserve">            {</w:t>
            </w:r>
            <w:r>
              <w:br/>
              <w:t xml:space="preserve">                string upit =</w:t>
            </w:r>
            <w:r>
              <w:br/>
              <w:t xml:space="preserve">                    "SELECT TipTorteID, Naziv FROM TipTorte";</w:t>
            </w:r>
            <w:r>
              <w:br/>
            </w:r>
            <w:r>
              <w:br/>
              <w:t xml:space="preserve">                SqlCommand komanda =</w:t>
            </w:r>
            <w:r>
              <w:br/>
              <w:t xml:space="preserve">                    KreirajKomandu(upit, konekcija);</w:t>
            </w:r>
            <w:r>
              <w:br/>
            </w:r>
            <w:r>
              <w:br/>
              <w:t xml:space="preserve">                konekcija.Open();</w:t>
            </w:r>
            <w:r>
              <w:br/>
            </w:r>
            <w:r>
              <w:br/>
              <w:t xml:space="preserve">                SqlDataReader citac =</w:t>
            </w:r>
            <w:r>
              <w:br/>
              <w:t xml:space="preserve">                    komanda.ExecuteReader();</w:t>
            </w:r>
            <w:r>
              <w:br/>
            </w:r>
            <w:r>
              <w:br/>
              <w:t xml:space="preserve">                while (citac.Read())</w:t>
            </w:r>
            <w:r>
              <w:br/>
              <w:t xml:space="preserve">                {</w:t>
            </w:r>
            <w:r>
              <w:br/>
              <w:t xml:space="preserve">                    TipTorte tip = new TipTorte</w:t>
            </w:r>
            <w:r>
              <w:br/>
              <w:t xml:space="preserve">                    {</w:t>
            </w:r>
            <w:r>
              <w:br/>
              <w:t xml:space="preserve">                        TipTorteID =</w:t>
            </w:r>
            <w:r>
              <w:br/>
              <w:t xml:space="preserve">                            Convert.ToInt32(citac["TipTorteID"]),</w:t>
            </w:r>
            <w:r>
              <w:br/>
            </w:r>
            <w:r>
              <w:br/>
              <w:t xml:space="preserve">                        Naziv =</w:t>
            </w:r>
            <w:r>
              <w:br/>
              <w:t xml:space="preserve">                            citac["Naziv"].ToString() ?? ""</w:t>
            </w:r>
            <w:r>
              <w:br/>
              <w:t xml:space="preserve">                    };</w:t>
            </w:r>
            <w:r>
              <w:br/>
            </w:r>
            <w:r>
              <w:lastRenderedPageBreak/>
              <w:br/>
              <w:t xml:space="preserve">                    lista.Add(tip);</w:t>
            </w:r>
            <w:r>
              <w:br/>
              <w:t xml:space="preserve">                }</w:t>
            </w:r>
            <w:r>
              <w:br/>
              <w:t xml:space="preserve">            }</w:t>
            </w:r>
            <w:r>
              <w:br/>
            </w:r>
            <w:r>
              <w:br/>
              <w:t xml:space="preserve">            return lista;</w:t>
            </w:r>
            <w:r>
              <w:br/>
              <w:t xml:space="preserve">        }</w:t>
            </w:r>
            <w:r>
              <w:br/>
            </w:r>
            <w:r>
              <w:br/>
              <w:t xml:space="preserve">        public TipTorte? VratiPoId(int id)</w:t>
            </w:r>
            <w:r>
              <w:br/>
              <w:t xml:space="preserve">        {</w:t>
            </w:r>
            <w:r>
              <w:br/>
              <w:t xml:space="preserve">            TipTorte? tip = null;</w:t>
            </w:r>
            <w:r>
              <w:br/>
            </w:r>
            <w:r>
              <w:br/>
              <w:t xml:space="preserve">            using (SqlConnection konekcija = KreirajKonekciju())</w:t>
            </w:r>
            <w:r>
              <w:br/>
              <w:t xml:space="preserve">            {</w:t>
            </w:r>
            <w:r>
              <w:br/>
              <w:t xml:space="preserve">                string upit =</w:t>
            </w:r>
            <w:r>
              <w:br/>
              <w:t xml:space="preserve">                    @"SELECT TipTorteID, Naziv</w:t>
            </w:r>
          </w:p>
        </w:tc>
      </w:tr>
    </w:tbl>
    <w:p w:rsidR="002B218F" w:rsidRDefault="00E01DCA" w:rsidP="00E01DCA">
      <w:pPr>
        <w:jc w:val="center"/>
      </w:pPr>
      <w:r>
        <w:rPr>
          <w:i/>
        </w:rPr>
        <w:lastRenderedPageBreak/>
        <w:t>Listing 28</w:t>
      </w:r>
      <w:r w:rsidR="0036785C">
        <w:rPr>
          <w:i/>
        </w:rPr>
        <w:t xml:space="preserve"> – TipTorteRepozitorijum.cs – nasleđivanje</w:t>
      </w:r>
    </w:p>
    <w:p w:rsidR="002B218F" w:rsidRDefault="0036785C">
      <w:r>
        <w:br w:type="page"/>
      </w:r>
    </w:p>
    <w:p w:rsidR="002B218F" w:rsidRPr="00E01DCA" w:rsidRDefault="00E01DCA">
      <w:pPr>
        <w:pStyle w:val="Heading3"/>
        <w:rPr>
          <w:rFonts w:ascii="Times New Roman" w:hAnsi="Times New Roman" w:cs="Times New Roman"/>
        </w:rPr>
      </w:pPr>
      <w:bookmarkStart w:id="24" w:name="_Toc241183747"/>
      <w:r w:rsidRPr="00E01DCA">
        <w:rPr>
          <w:rFonts w:ascii="Times New Roman" w:hAnsi="Times New Roman" w:cs="Times New Roman"/>
        </w:rPr>
        <w:lastRenderedPageBreak/>
        <w:t>6.6.4.</w:t>
      </w:r>
      <w:r w:rsidR="0036785C" w:rsidRPr="00E01DCA">
        <w:rPr>
          <w:rFonts w:ascii="Times New Roman" w:hAnsi="Times New Roman" w:cs="Times New Roman"/>
        </w:rPr>
        <w:t xml:space="preserve"> Rad sa Entlty framework klasama ili Hibernate ORM</w:t>
      </w:r>
      <w:bookmarkEnd w:id="24"/>
    </w:p>
    <w:p w:rsidR="002B218F" w:rsidRDefault="0036785C">
      <w:pPr>
        <w:jc w:val="both"/>
      </w:pPr>
      <w:r>
        <w:t>Entity Framework Core primenjen je na tabeli Proizvod. KontekstBaze nasleđuje DbContext i definiše DbSet&lt;Proizvod&gt;, a ProizvodRepozitorijum koristi LINQ i SaveChanges za rad sa podacima.</w:t>
      </w:r>
    </w:p>
    <w:p w:rsidR="002B218F" w:rsidRDefault="0036785C">
      <w:pPr>
        <w:jc w:val="both"/>
      </w:pPr>
      <w:r>
        <w:rPr>
          <w:b/>
        </w:rPr>
        <w:t>KontekstBaze.cs – DbContext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2B218F">
        <w:tc>
          <w:tcPr>
            <w:tcW w:w="9360" w:type="dxa"/>
            <w:shd w:val="clear" w:color="auto" w:fill="F8F8F8"/>
            <w:vAlign w:val="center"/>
          </w:tcPr>
          <w:p w:rsidR="002B218F" w:rsidRDefault="0036785C">
            <w:pPr>
              <w:pStyle w:val="Izvornikod"/>
            </w:pPr>
            <w:r>
              <w:t>using Microsoft.EntityFrameworkCore;</w:t>
            </w:r>
            <w:r>
              <w:br/>
              <w:t>using Poslasticarnica.Modeli;</w:t>
            </w:r>
            <w:r>
              <w:br/>
            </w:r>
            <w:r>
              <w:br/>
              <w:t>namespace Poslasticarnica.Repozitorijum</w:t>
            </w:r>
            <w:r>
              <w:br/>
              <w:t>{</w:t>
            </w:r>
            <w:r>
              <w:br/>
              <w:t xml:space="preserve">    public class KontekstBaze : DbContext</w:t>
            </w:r>
            <w:r>
              <w:br/>
              <w:t xml:space="preserve">    {</w:t>
            </w:r>
            <w:r>
              <w:br/>
              <w:t xml:space="preserve">        public DbSet&lt;Proizvod&gt; Proizvodi { get; set; }</w:t>
            </w:r>
            <w:r>
              <w:br/>
            </w:r>
            <w:r>
              <w:br/>
              <w:t xml:space="preserve">        protected override void OnConfiguring(</w:t>
            </w:r>
            <w:r>
              <w:br/>
              <w:t xml:space="preserve">            DbContextOptionsBuilder opcije)</w:t>
            </w:r>
            <w:r>
              <w:br/>
              <w:t xml:space="preserve">        {</w:t>
            </w:r>
            <w:r>
              <w:br/>
              <w:t xml:space="preserve">            opcije.UseSqlServer(</w:t>
            </w:r>
            <w:r>
              <w:br/>
              <w:t xml:space="preserve">                Konekcija.VratiKonekcioniString());</w:t>
            </w:r>
            <w:r>
              <w:br/>
              <w:t xml:space="preserve">        }</w:t>
            </w:r>
            <w:r>
              <w:br/>
            </w:r>
            <w:r>
              <w:br/>
              <w:t xml:space="preserve">        protected override void OnModelCreating(</w:t>
            </w:r>
            <w:r>
              <w:br/>
              <w:t xml:space="preserve">            ModelBuilder graditeljModela)</w:t>
            </w:r>
            <w:r>
              <w:br/>
              <w:t xml:space="preserve">        {</w:t>
            </w:r>
            <w:r>
              <w:br/>
              <w:t xml:space="preserve">            graditeljModela.Entity&lt;Proizvod&gt;()</w:t>
            </w:r>
            <w:r>
              <w:br/>
              <w:t xml:space="preserve">                .ToTable("Proizvod");</w:t>
            </w:r>
            <w:r>
              <w:br/>
            </w:r>
            <w:r>
              <w:br/>
              <w:t xml:space="preserve">            graditeljModela.Entity&lt;Proizvod&gt;()</w:t>
            </w:r>
            <w:r>
              <w:br/>
              <w:t xml:space="preserve">                .HasKey(p =&gt; p.ProizvodID);</w:t>
            </w:r>
            <w:r>
              <w:br/>
              <w:t xml:space="preserve">        }</w:t>
            </w:r>
            <w:r>
              <w:br/>
              <w:t xml:space="preserve">    }</w:t>
            </w:r>
            <w:r>
              <w:br/>
              <w:t>}</w:t>
            </w:r>
          </w:p>
        </w:tc>
      </w:tr>
    </w:tbl>
    <w:p w:rsidR="002B218F" w:rsidRDefault="00E01DCA">
      <w:pPr>
        <w:jc w:val="center"/>
      </w:pPr>
      <w:r>
        <w:rPr>
          <w:i/>
        </w:rPr>
        <w:t>Listing 29</w:t>
      </w:r>
      <w:r w:rsidR="0036785C">
        <w:rPr>
          <w:i/>
        </w:rPr>
        <w:t xml:space="preserve"> – KontekstBaze.cs – DbContext</w:t>
      </w:r>
    </w:p>
    <w:p w:rsidR="002B218F" w:rsidRDefault="0036785C">
      <w:pPr>
        <w:jc w:val="both"/>
      </w:pPr>
      <w:r>
        <w:rPr>
          <w:b/>
        </w:rPr>
        <w:t>ProizvodRepozitorijum.cs – čitanje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2B218F">
        <w:tc>
          <w:tcPr>
            <w:tcW w:w="9360" w:type="dxa"/>
            <w:shd w:val="clear" w:color="auto" w:fill="F8F8F8"/>
            <w:vAlign w:val="center"/>
          </w:tcPr>
          <w:p w:rsidR="002B218F" w:rsidRDefault="0036785C">
            <w:pPr>
              <w:pStyle w:val="Izvornikod"/>
            </w:pPr>
            <w:r>
              <w:t xml:space="preserve">    public class ProizvodRepozitorijum</w:t>
            </w:r>
            <w:r>
              <w:br/>
              <w:t xml:space="preserve">    {</w:t>
            </w:r>
            <w:r>
              <w:br/>
              <w:t xml:space="preserve">        public List&lt;Proizvod&gt; VratiSve()</w:t>
            </w:r>
            <w:r>
              <w:br/>
              <w:t xml:space="preserve">        {</w:t>
            </w:r>
            <w:r>
              <w:br/>
              <w:t xml:space="preserve">            using (KontekstBaze kontekst = new KontekstBaze())</w:t>
            </w:r>
            <w:r>
              <w:br/>
              <w:t xml:space="preserve">            {</w:t>
            </w:r>
            <w:r>
              <w:br/>
              <w:t xml:space="preserve">                return kontekst.Proizvodi.ToList();</w:t>
            </w:r>
            <w:r>
              <w:br/>
              <w:t xml:space="preserve">            }</w:t>
            </w:r>
            <w:r>
              <w:br/>
              <w:t xml:space="preserve">        }</w:t>
            </w:r>
            <w:r>
              <w:br/>
            </w:r>
            <w:r>
              <w:br/>
              <w:t xml:space="preserve">        public Proizvod? VratiPoId(int id)</w:t>
            </w:r>
            <w:r>
              <w:br/>
              <w:t xml:space="preserve">        {</w:t>
            </w:r>
            <w:r>
              <w:br/>
              <w:t xml:space="preserve">            using (KontekstBaze kontekst = new KontekstBaze())</w:t>
            </w:r>
            <w:r>
              <w:br/>
              <w:t xml:space="preserve">            {</w:t>
            </w:r>
            <w:r>
              <w:br/>
              <w:t xml:space="preserve">                return kontekst.Proizvodi</w:t>
            </w:r>
            <w:r>
              <w:br/>
              <w:t xml:space="preserve">                    .FirstOrDefault(p =&gt; p.ProizvodID == id);</w:t>
            </w:r>
            <w:r>
              <w:br/>
              <w:t xml:space="preserve">            }</w:t>
            </w:r>
            <w:r>
              <w:br/>
              <w:t xml:space="preserve">        }</w:t>
            </w:r>
            <w:r>
              <w:br/>
            </w:r>
            <w:r>
              <w:br/>
              <w:t xml:space="preserve">        public void Dodaj(Proizvod proizvod)</w:t>
            </w:r>
            <w:r>
              <w:br/>
              <w:t xml:space="preserve">        {</w:t>
            </w:r>
            <w:r>
              <w:br/>
              <w:t xml:space="preserve">            using (KontekstBaze kontekst = new KontekstBaze())</w:t>
            </w:r>
            <w:r>
              <w:br/>
              <w:t xml:space="preserve">            {</w:t>
            </w:r>
            <w:r>
              <w:br/>
              <w:t xml:space="preserve">                kontekst.Proizvodi.Add(proizvod);</w:t>
            </w:r>
            <w:r>
              <w:br/>
              <w:t xml:space="preserve">                kontekst.SaveChanges();</w:t>
            </w:r>
            <w:r>
              <w:br/>
              <w:t xml:space="preserve">            }</w:t>
            </w:r>
            <w:r>
              <w:br/>
            </w:r>
            <w:r>
              <w:lastRenderedPageBreak/>
              <w:t xml:space="preserve">        }</w:t>
            </w:r>
            <w:r>
              <w:br/>
            </w:r>
            <w:r>
              <w:br/>
              <w:t xml:space="preserve">        public void Izmeni(Proizvod proizvod)</w:t>
            </w:r>
            <w:r>
              <w:br/>
              <w:t xml:space="preserve">        {</w:t>
            </w:r>
            <w:r>
              <w:br/>
              <w:t xml:space="preserve">            using (KontekstBaze kontekst = new KontekstBaze())</w:t>
            </w:r>
            <w:r>
              <w:br/>
              <w:t xml:space="preserve">            {</w:t>
            </w:r>
            <w:r>
              <w:br/>
              <w:t xml:space="preserve">                Proizvod? postojeciProizvod =</w:t>
            </w:r>
            <w:r>
              <w:br/>
              <w:t xml:space="preserve">                    kontekst.Proizvodi</w:t>
            </w:r>
            <w:r>
              <w:br/>
              <w:t xml:space="preserve">                        .FirstOrDefault(</w:t>
            </w:r>
            <w:r>
              <w:br/>
              <w:t xml:space="preserve">                            p =&gt; p.ProizvodID == proizvod.ProizvodID);</w:t>
            </w:r>
            <w:r>
              <w:br/>
            </w:r>
            <w:r>
              <w:br/>
              <w:t xml:space="preserve">                if (postojeciProizvod != null)</w:t>
            </w:r>
            <w:r>
              <w:br/>
              <w:t xml:space="preserve">                {</w:t>
            </w:r>
            <w:r>
              <w:br/>
              <w:t xml:space="preserve">                    postojeciProizvod.Naziv = proizvod.Naziv;</w:t>
            </w:r>
            <w:r>
              <w:br/>
              <w:t xml:space="preserve">                    postojeciProizvod.Kategorija = proizvod.Kategorija;</w:t>
            </w:r>
            <w:r>
              <w:br/>
              <w:t xml:space="preserve">                    postojeciProizvod.Cena = proizvod.Cena;</w:t>
            </w:r>
            <w:r>
              <w:br/>
            </w:r>
            <w:r>
              <w:br/>
              <w:t xml:space="preserve">                    kontekst.SaveChanges();</w:t>
            </w:r>
            <w:r>
              <w:br/>
              <w:t xml:space="preserve">                }</w:t>
            </w:r>
          </w:p>
        </w:tc>
      </w:tr>
    </w:tbl>
    <w:p w:rsidR="002B218F" w:rsidRDefault="00E01DCA">
      <w:pPr>
        <w:jc w:val="center"/>
      </w:pPr>
      <w:r>
        <w:rPr>
          <w:i/>
        </w:rPr>
        <w:lastRenderedPageBreak/>
        <w:t>Listing 30</w:t>
      </w:r>
      <w:r w:rsidR="0036785C">
        <w:rPr>
          <w:i/>
        </w:rPr>
        <w:t xml:space="preserve"> – ProizvodRepozitorijum.cs – čitanje</w:t>
      </w:r>
    </w:p>
    <w:p w:rsidR="002B218F" w:rsidRDefault="0036785C">
      <w:pPr>
        <w:jc w:val="both"/>
      </w:pPr>
      <w:r>
        <w:rPr>
          <w:b/>
        </w:rPr>
        <w:t>ProizvodRepozitorijum.cs – izmena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2B218F">
        <w:tc>
          <w:tcPr>
            <w:tcW w:w="9360" w:type="dxa"/>
            <w:shd w:val="clear" w:color="auto" w:fill="F8F8F8"/>
            <w:vAlign w:val="center"/>
          </w:tcPr>
          <w:p w:rsidR="002B218F" w:rsidRDefault="0036785C">
            <w:pPr>
              <w:pStyle w:val="Izvornikod"/>
            </w:pPr>
            <w:r>
              <w:t xml:space="preserve">        }</w:t>
            </w:r>
            <w:r>
              <w:br/>
            </w:r>
            <w:r>
              <w:br/>
              <w:t xml:space="preserve">        public void Izmeni(Proizvod proizvod)</w:t>
            </w:r>
            <w:r>
              <w:br/>
              <w:t xml:space="preserve">        {</w:t>
            </w:r>
            <w:r>
              <w:br/>
              <w:t xml:space="preserve">            using (KontekstBaze kontekst = new KontekstBaze())</w:t>
            </w:r>
            <w:r>
              <w:br/>
              <w:t xml:space="preserve">            {</w:t>
            </w:r>
            <w:r>
              <w:br/>
              <w:t xml:space="preserve">                Proizvod? postojeciProizvod =</w:t>
            </w:r>
            <w:r>
              <w:br/>
              <w:t xml:space="preserve">                    kontekst.Proizvodi</w:t>
            </w:r>
            <w:r>
              <w:br/>
              <w:t xml:space="preserve">                        .FirstOrDefault(</w:t>
            </w:r>
            <w:r>
              <w:br/>
              <w:t xml:space="preserve">                            p =&gt; p.ProizvodID == proizvod.ProizvodID);</w:t>
            </w:r>
            <w:r>
              <w:br/>
            </w:r>
            <w:r>
              <w:br/>
              <w:t xml:space="preserve">                if (postojeciProizvod != null)</w:t>
            </w:r>
            <w:r>
              <w:br/>
              <w:t xml:space="preserve">                {</w:t>
            </w:r>
            <w:r>
              <w:br/>
              <w:t xml:space="preserve">                    postojeciProizvod.Naziv = proizvod.Naziv;</w:t>
            </w:r>
            <w:r>
              <w:br/>
              <w:t xml:space="preserve">                    postojeciProizvod.Kategorija = proizvod.Kategorija;</w:t>
            </w:r>
            <w:r>
              <w:br/>
              <w:t xml:space="preserve">                    postojeciProizvod.Cena = proizvod.Cena;</w:t>
            </w:r>
            <w:r>
              <w:br/>
            </w:r>
            <w:r>
              <w:br/>
              <w:t xml:space="preserve">                    kontekst.SaveChanges();</w:t>
            </w:r>
            <w:r>
              <w:br/>
              <w:t xml:space="preserve">                }</w:t>
            </w:r>
            <w:r>
              <w:br/>
              <w:t xml:space="preserve">            }</w:t>
            </w:r>
            <w:r>
              <w:br/>
              <w:t xml:space="preserve">        }</w:t>
            </w:r>
            <w:r>
              <w:br/>
            </w:r>
            <w:r>
              <w:br/>
              <w:t xml:space="preserve">        public void Obrisi(int id)</w:t>
            </w:r>
            <w:r>
              <w:br/>
              <w:t xml:space="preserve">        {</w:t>
            </w:r>
            <w:r>
              <w:br/>
              <w:t xml:space="preserve">            using (KontekstBaze kontekst = new KontekstBaze())</w:t>
            </w:r>
            <w:r>
              <w:br/>
              <w:t xml:space="preserve">            {</w:t>
            </w:r>
            <w:r>
              <w:br/>
              <w:t xml:space="preserve">                Proizvod? proizvod =</w:t>
            </w:r>
            <w:r>
              <w:br/>
              <w:t xml:space="preserve">                    kontekst.Proizvodi</w:t>
            </w:r>
            <w:r>
              <w:br/>
              <w:t xml:space="preserve">                        .FirstOrDefault(p =&gt; p.ProizvodID == id);</w:t>
            </w:r>
            <w:r>
              <w:br/>
            </w:r>
            <w:r>
              <w:br/>
              <w:t xml:space="preserve">                if (proizvod != null)</w:t>
            </w:r>
          </w:p>
        </w:tc>
      </w:tr>
    </w:tbl>
    <w:p w:rsidR="002B218F" w:rsidRDefault="00E01DCA">
      <w:pPr>
        <w:jc w:val="center"/>
      </w:pPr>
      <w:r>
        <w:rPr>
          <w:i/>
        </w:rPr>
        <w:t>Listing 31</w:t>
      </w:r>
      <w:r w:rsidR="0036785C">
        <w:rPr>
          <w:i/>
        </w:rPr>
        <w:t xml:space="preserve"> – ProizvodRepozitorijum.cs – izmena</w:t>
      </w:r>
    </w:p>
    <w:p w:rsidR="002B218F" w:rsidRDefault="0036785C">
      <w:r>
        <w:br w:type="page"/>
      </w:r>
    </w:p>
    <w:p w:rsidR="002B218F" w:rsidRPr="00E01DCA" w:rsidRDefault="0036785C">
      <w:pPr>
        <w:pStyle w:val="Heading2"/>
        <w:rPr>
          <w:rFonts w:ascii="Times New Roman" w:hAnsi="Times New Roman" w:cs="Times New Roman"/>
        </w:rPr>
      </w:pPr>
      <w:bookmarkStart w:id="25" w:name="_Toc241183748"/>
      <w:r w:rsidRPr="00E01DCA">
        <w:rPr>
          <w:rFonts w:ascii="Times New Roman" w:hAnsi="Times New Roman" w:cs="Times New Roman"/>
        </w:rPr>
        <w:lastRenderedPageBreak/>
        <w:t>6.7. OPCIONO – Realizac</w:t>
      </w:r>
      <w:r w:rsidR="00E01DCA">
        <w:rPr>
          <w:rFonts w:ascii="Times New Roman" w:hAnsi="Times New Roman" w:cs="Times New Roman"/>
        </w:rPr>
        <w:t>ija master – detail za unos</w:t>
      </w:r>
      <w:bookmarkEnd w:id="25"/>
      <w:r w:rsidR="00E01DCA">
        <w:rPr>
          <w:rFonts w:ascii="Times New Roman" w:hAnsi="Times New Roman" w:cs="Times New Roman"/>
        </w:rPr>
        <w:t xml:space="preserve"> </w:t>
      </w:r>
    </w:p>
    <w:p w:rsidR="002B218F" w:rsidRDefault="0036785C">
      <w:pPr>
        <w:jc w:val="both"/>
      </w:pPr>
      <w:r>
        <w:t>Narudzbina i StavkaNarudzbine povezane su odnosom celina–deo. Stavke se unose preko zasebnog ekrana i prikazuju u detaljima odgovarajuće narudžbine..</w:t>
      </w:r>
    </w:p>
    <w:p w:rsidR="002B218F" w:rsidRDefault="0036785C">
      <w:pPr>
        <w:jc w:val="both"/>
      </w:pPr>
      <w:r>
        <w:rPr>
          <w:b/>
        </w:rPr>
        <w:t>Detalji.cshtml – prikaz stavki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2B218F">
        <w:tc>
          <w:tcPr>
            <w:tcW w:w="9360" w:type="dxa"/>
            <w:shd w:val="clear" w:color="auto" w:fill="F8F8F8"/>
            <w:vAlign w:val="center"/>
          </w:tcPr>
          <w:p w:rsidR="002B218F" w:rsidRDefault="0036785C">
            <w:pPr>
              <w:pStyle w:val="Izvornikod"/>
            </w:pPr>
            <w:r>
              <w:t xml:space="preserve">                        &lt;tbody&gt;</w:t>
            </w:r>
            <w:r>
              <w:br/>
            </w:r>
            <w:r>
              <w:br/>
              <w:t xml:space="preserve">                            @foreach (var stavka in Model.Stavke)</w:t>
            </w:r>
            <w:r>
              <w:br/>
              <w:t xml:space="preserve">                            {</w:t>
            </w:r>
            <w:r>
              <w:br/>
              <w:t xml:space="preserve">                                &lt;tr&gt;</w:t>
            </w:r>
            <w:r>
              <w:br/>
            </w:r>
            <w:r>
              <w:br/>
              <w:t xml:space="preserve">                                    &lt;td&gt;</w:t>
            </w:r>
            <w:r>
              <w:br/>
              <w:t xml:space="preserve">                                        @stavka.NazivProizvoda</w:t>
            </w:r>
            <w:r>
              <w:br/>
              <w:t xml:space="preserve">                                    &lt;/td&gt;</w:t>
            </w:r>
            <w:r>
              <w:br/>
            </w:r>
            <w:r>
              <w:br/>
              <w:t xml:space="preserve">                                    &lt;td class="text-center"&gt;</w:t>
            </w:r>
            <w:r>
              <w:br/>
              <w:t xml:space="preserve">                                        @stavka.Kolicina</w:t>
            </w:r>
            <w:r>
              <w:br/>
              <w:t xml:space="preserve">                                    &lt;/td&gt;</w:t>
            </w:r>
            <w:r>
              <w:br/>
            </w:r>
            <w:r>
              <w:br/>
              <w:t xml:space="preserve">                                    &lt;td class="text-end"&gt;</w:t>
            </w:r>
            <w:r>
              <w:br/>
              <w:t xml:space="preserve">                                        @(stavka.CenaPoKomadu</w:t>
            </w:r>
            <w:r>
              <w:br/>
              <w:t xml:space="preserve">                                            .ToString("N2")) din</w:t>
            </w:r>
            <w:r>
              <w:br/>
              <w:t xml:space="preserve">                                    &lt;/td&gt;</w:t>
            </w:r>
            <w:r>
              <w:br/>
            </w:r>
            <w:r>
              <w:br/>
              <w:t xml:space="preserve">                                    &lt;td class="text-end fw-bold"&gt;</w:t>
            </w:r>
            <w:r>
              <w:br/>
              <w:t xml:space="preserve">                                        @(stavka.UkupnaCenaStavke</w:t>
            </w:r>
            <w:r>
              <w:br/>
              <w:t xml:space="preserve">                                            .ToString("N2")) din</w:t>
            </w:r>
            <w:r>
              <w:br/>
              <w:t xml:space="preserve">                                    &lt;/td&gt;</w:t>
            </w:r>
            <w:r>
              <w:br/>
            </w:r>
            <w:r>
              <w:br/>
              <w:t xml:space="preserve">                                    &lt;td class="text-center"&gt;</w:t>
            </w:r>
            <w:r>
              <w:br/>
            </w:r>
            <w:r>
              <w:br/>
              <w:t xml:space="preserve">                                        &lt;a asp-controller="StavkaNarudzbine"</w:t>
            </w:r>
            <w:r>
              <w:br/>
              <w:t xml:space="preserve">                                           asp-action="Izmeni"</w:t>
            </w:r>
            <w:r>
              <w:br/>
              <w:t xml:space="preserve">                                           asp-route-id="@stavka.StavkaNarudzbineID"</w:t>
            </w:r>
            <w:r>
              <w:br/>
              <w:t xml:space="preserve">                                           class="btn btn-sm btn-warning"&gt;</w:t>
            </w:r>
            <w:r>
              <w:br/>
            </w:r>
            <w:r>
              <w:br/>
              <w:t xml:space="preserve">                                            Izmeni</w:t>
            </w:r>
            <w:r>
              <w:br/>
            </w:r>
          </w:p>
        </w:tc>
      </w:tr>
    </w:tbl>
    <w:p w:rsidR="002B218F" w:rsidRDefault="002E7FE4">
      <w:pPr>
        <w:jc w:val="center"/>
      </w:pPr>
      <w:r>
        <w:rPr>
          <w:i/>
        </w:rPr>
        <w:t>Listing 32</w:t>
      </w:r>
      <w:r w:rsidR="0036785C">
        <w:rPr>
          <w:i/>
        </w:rPr>
        <w:t xml:space="preserve"> – Detalji.cshtml – prikaz stavki</w:t>
      </w:r>
    </w:p>
    <w:p w:rsidR="002B218F" w:rsidRDefault="0036785C">
      <w:pPr>
        <w:jc w:val="both"/>
      </w:pPr>
      <w:r>
        <w:rPr>
          <w:b/>
        </w:rPr>
        <w:t>StavkaNarudzbineController.cs – unos stavke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2B218F">
        <w:tc>
          <w:tcPr>
            <w:tcW w:w="9360" w:type="dxa"/>
            <w:shd w:val="clear" w:color="auto" w:fill="F8F8F8"/>
            <w:vAlign w:val="center"/>
          </w:tcPr>
          <w:p w:rsidR="002B218F" w:rsidRDefault="0036785C">
            <w:pPr>
              <w:pStyle w:val="Izvornikod"/>
            </w:pPr>
            <w:r>
              <w:br/>
              <w:t xml:space="preserve">        [HttpGet]</w:t>
            </w:r>
            <w:r>
              <w:br/>
              <w:t xml:space="preserve">        public async Task&lt;IActionResult&gt; Dodaj(</w:t>
            </w:r>
            <w:r>
              <w:br/>
              <w:t xml:space="preserve">            int narudzbinaID)</w:t>
            </w:r>
            <w:r>
              <w:br/>
              <w:t xml:space="preserve">        {</w:t>
            </w:r>
            <w:r>
              <w:br/>
              <w:t xml:space="preserve">            if (NijePrijavljen())</w:t>
            </w:r>
            <w:r>
              <w:br/>
              <w:t xml:space="preserve">            {</w:t>
            </w:r>
            <w:r>
              <w:br/>
              <w:t xml:space="preserve">                return RedirectToAction(</w:t>
            </w:r>
            <w:r>
              <w:br/>
              <w:t xml:space="preserve">                    "Prijava",</w:t>
            </w:r>
            <w:r>
              <w:br/>
              <w:t xml:space="preserve">                    "Korisnik");</w:t>
            </w:r>
            <w:r>
              <w:br/>
              <w:t xml:space="preserve">            }</w:t>
            </w:r>
            <w:r>
              <w:br/>
            </w:r>
            <w:r>
              <w:br/>
              <w:t xml:space="preserve">            StavkaNarudzbineViewModel model =</w:t>
            </w:r>
            <w:r>
              <w:br/>
              <w:t xml:space="preserve">                new StavkaNarudzbineViewModel</w:t>
            </w:r>
            <w:r>
              <w:br/>
              <w:t xml:space="preserve">                {</w:t>
            </w:r>
            <w:r>
              <w:br/>
              <w:t xml:space="preserve">                    Stavka =</w:t>
            </w:r>
            <w:r>
              <w:br/>
              <w:t xml:space="preserve">                        new StavkaNarudzbine</w:t>
            </w:r>
            <w:r>
              <w:br/>
              <w:t xml:space="preserve">                        {</w:t>
            </w:r>
            <w:r>
              <w:br/>
              <w:t xml:space="preserve">                            NarudzbinaID =</w:t>
            </w:r>
            <w:r>
              <w:br/>
              <w:t xml:space="preserve">                                narudzbinaID,</w:t>
            </w:r>
            <w:r>
              <w:br/>
            </w:r>
            <w:r>
              <w:br/>
              <w:t xml:space="preserve">                            Kolicina = 1</w:t>
            </w:r>
            <w:r>
              <w:br/>
            </w:r>
            <w:r>
              <w:lastRenderedPageBreak/>
              <w:t xml:space="preserve">                        },</w:t>
            </w:r>
            <w:r>
              <w:br/>
            </w:r>
            <w:r>
              <w:br/>
              <w:t xml:space="preserve">                    Proizvodi =</w:t>
            </w:r>
            <w:r>
              <w:br/>
              <w:t xml:space="preserve">                        await VratiProizvode()</w:t>
            </w:r>
            <w:r>
              <w:br/>
              <w:t xml:space="preserve">                };</w:t>
            </w:r>
            <w:r>
              <w:br/>
            </w:r>
            <w:r>
              <w:br/>
              <w:t xml:space="preserve">            return View(model);</w:t>
            </w:r>
            <w:r>
              <w:br/>
              <w:t xml:space="preserve">        }</w:t>
            </w:r>
            <w:r>
              <w:br/>
            </w:r>
            <w:r>
              <w:br/>
              <w:t xml:space="preserve">        [HttpPost]</w:t>
            </w:r>
            <w:r>
              <w:br/>
              <w:t xml:space="preserve">        public async Task&lt;IActionResult&gt; Dodaj(</w:t>
            </w:r>
            <w:r>
              <w:br/>
              <w:t xml:space="preserve">            StavkaNarudzbineViewModel model)</w:t>
            </w:r>
            <w:r>
              <w:br/>
              <w:t xml:space="preserve">        {</w:t>
            </w:r>
            <w:r>
              <w:br/>
              <w:t xml:space="preserve">            if (NijePrijavljen())</w:t>
            </w:r>
            <w:r>
              <w:br/>
              <w:t xml:space="preserve">            {</w:t>
            </w:r>
            <w:r>
              <w:br/>
              <w:t xml:space="preserve">                return RedirectToAction(</w:t>
            </w:r>
            <w:r>
              <w:br/>
              <w:t xml:space="preserve">                    "Prijava",</w:t>
            </w:r>
            <w:r>
              <w:br/>
              <w:t xml:space="preserve">                    "Korisnik");</w:t>
            </w:r>
            <w:r>
              <w:br/>
              <w:t xml:space="preserve">            }</w:t>
            </w:r>
            <w:r>
              <w:br/>
            </w:r>
            <w:r>
              <w:br/>
              <w:t xml:space="preserve">            if (!ModelState.IsValid)</w:t>
            </w:r>
            <w:r>
              <w:br/>
              <w:t xml:space="preserve">            {</w:t>
            </w:r>
            <w:r>
              <w:br/>
              <w:t xml:space="preserve">                model.Proizvodi =</w:t>
            </w:r>
          </w:p>
        </w:tc>
      </w:tr>
    </w:tbl>
    <w:p w:rsidR="002B218F" w:rsidRDefault="002E7FE4">
      <w:pPr>
        <w:jc w:val="center"/>
      </w:pPr>
      <w:r>
        <w:rPr>
          <w:i/>
        </w:rPr>
        <w:lastRenderedPageBreak/>
        <w:t>Listing 33</w:t>
      </w:r>
      <w:r w:rsidR="0036785C">
        <w:rPr>
          <w:i/>
        </w:rPr>
        <w:t xml:space="preserve"> – StavkaNarudzbineController.cs – unos stavke</w:t>
      </w:r>
    </w:p>
    <w:p w:rsidR="002B218F" w:rsidRDefault="0036785C">
      <w:r>
        <w:br w:type="page"/>
      </w:r>
    </w:p>
    <w:p w:rsidR="002B218F" w:rsidRPr="002E7FE4" w:rsidRDefault="0036785C">
      <w:pPr>
        <w:pStyle w:val="Heading2"/>
        <w:rPr>
          <w:rFonts w:ascii="Times New Roman" w:hAnsi="Times New Roman" w:cs="Times New Roman"/>
        </w:rPr>
      </w:pPr>
      <w:bookmarkStart w:id="26" w:name="_Toc241183749"/>
      <w:r w:rsidRPr="002E7FE4">
        <w:rPr>
          <w:rFonts w:ascii="Times New Roman" w:hAnsi="Times New Roman" w:cs="Times New Roman"/>
        </w:rPr>
        <w:lastRenderedPageBreak/>
        <w:t>6.8. OPCIONO - Rad sa java script validacijama uz primenu regularnih izraza</w:t>
      </w:r>
      <w:bookmarkEnd w:id="26"/>
    </w:p>
    <w:p w:rsidR="002B218F" w:rsidRDefault="0036785C">
      <w:pPr>
        <w:jc w:val="both"/>
      </w:pPr>
      <w:r>
        <w:t>Model Narudzbina koristi regularni izraz za proveru formata telefona. Klijentska validacija oslanja se na atribute modela i uključivanje validacionih skripti u Razor prikazima. U izvornoj verziji projekta nije potvrđena posebna ručno napisana JavaScript validacija koja samostalno koristi ovaj izraz.</w:t>
      </w:r>
    </w:p>
    <w:p w:rsidR="002B218F" w:rsidRDefault="0036785C">
      <w:pPr>
        <w:jc w:val="both"/>
      </w:pPr>
      <w:r>
        <w:rPr>
          <w:b/>
        </w:rPr>
        <w:t>Narudzbina.cs – regularni izraz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2B218F">
        <w:tc>
          <w:tcPr>
            <w:tcW w:w="9360" w:type="dxa"/>
            <w:shd w:val="clear" w:color="auto" w:fill="F8F8F8"/>
            <w:vAlign w:val="center"/>
          </w:tcPr>
          <w:p w:rsidR="002B218F" w:rsidRDefault="0036785C">
            <w:pPr>
              <w:pStyle w:val="Izvornikod"/>
            </w:pPr>
            <w:r>
              <w:br/>
              <w:t xml:space="preserve">        [Required(ErrorMessage = "Broj telefona je obavezan.")]</w:t>
            </w:r>
            <w:r>
              <w:br/>
              <w:t xml:space="preserve">        [RegularExpression(</w:t>
            </w:r>
            <w:r>
              <w:br/>
              <w:t xml:space="preserve">            @"^06[0-9]{7,8}$",</w:t>
            </w:r>
            <w:r>
              <w:br/>
              <w:t xml:space="preserve">            ErrorMessage = "Telefon mora biti u formatu 06xxxxxxxx ili 06xxxxxxx.")]</w:t>
            </w:r>
            <w:r>
              <w:br/>
              <w:t xml:space="preserve">        public string BrojTelefona { get; set; }</w:t>
            </w:r>
            <w:r>
              <w:br/>
              <w:t xml:space="preserve">            = string.Empty;</w:t>
            </w:r>
            <w:r>
              <w:br/>
            </w:r>
            <w:r>
              <w:br/>
              <w:t xml:space="preserve">        [Required(ErrorMessage = "Email je obavezan.")]</w:t>
            </w:r>
            <w:r>
              <w:br/>
              <w:t xml:space="preserve">        [EmailAddress(</w:t>
            </w:r>
            <w:r>
              <w:br/>
              <w:t xml:space="preserve">            ErrorMessage = "Email adresa nije ispravna.")]</w:t>
            </w:r>
            <w:r>
              <w:br/>
              <w:t xml:space="preserve">        public string Email { get; set; }</w:t>
            </w:r>
          </w:p>
        </w:tc>
      </w:tr>
    </w:tbl>
    <w:p w:rsidR="002B218F" w:rsidRDefault="002E7FE4">
      <w:pPr>
        <w:jc w:val="center"/>
      </w:pPr>
      <w:r>
        <w:rPr>
          <w:i/>
        </w:rPr>
        <w:t xml:space="preserve">Listing 34 </w:t>
      </w:r>
      <w:r w:rsidR="0036785C">
        <w:rPr>
          <w:i/>
        </w:rPr>
        <w:t xml:space="preserve"> – Narudzbina.cs – regularni izraz</w:t>
      </w:r>
    </w:p>
    <w:p w:rsidR="002B218F" w:rsidRDefault="0036785C">
      <w:pPr>
        <w:jc w:val="both"/>
      </w:pPr>
      <w:r>
        <w:rPr>
          <w:b/>
        </w:rPr>
        <w:t>Dodaj.cshtml – skripte za validaciju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2B218F">
        <w:tc>
          <w:tcPr>
            <w:tcW w:w="9360" w:type="dxa"/>
            <w:shd w:val="clear" w:color="auto" w:fill="F8F8F8"/>
            <w:vAlign w:val="center"/>
          </w:tcPr>
          <w:p w:rsidR="002B218F" w:rsidRDefault="0036785C">
            <w:pPr>
              <w:pStyle w:val="Izvornikod"/>
            </w:pPr>
            <w:r>
              <w:t>&lt;/div&gt;</w:t>
            </w:r>
            <w:r>
              <w:br/>
            </w:r>
            <w:r>
              <w:br/>
              <w:t>@section Scripts</w:t>
            </w:r>
            <w:r>
              <w:br/>
              <w:t>{</w:t>
            </w:r>
            <w:r>
              <w:br/>
              <w:t xml:space="preserve">    &lt;partial name="_ValidationScriptsPartial" /&gt;</w:t>
            </w:r>
          </w:p>
        </w:tc>
      </w:tr>
    </w:tbl>
    <w:p w:rsidR="002B218F" w:rsidRDefault="002E7FE4">
      <w:pPr>
        <w:jc w:val="center"/>
        <w:rPr>
          <w:i/>
        </w:rPr>
      </w:pPr>
      <w:r>
        <w:rPr>
          <w:i/>
        </w:rPr>
        <w:t>Listing 35</w:t>
      </w:r>
      <w:r w:rsidR="0036785C">
        <w:rPr>
          <w:i/>
        </w:rPr>
        <w:t xml:space="preserve"> – Dodaj.cshtml – skripte za validaciju</w:t>
      </w:r>
    </w:p>
    <w:p w:rsidR="001C684C" w:rsidRDefault="001C684C">
      <w:pPr>
        <w:jc w:val="center"/>
        <w:rPr>
          <w:i/>
        </w:rPr>
      </w:pPr>
    </w:p>
    <w:p w:rsidR="001C684C" w:rsidRDefault="001C684C">
      <w:pPr>
        <w:jc w:val="center"/>
        <w:rPr>
          <w:i/>
        </w:rPr>
      </w:pPr>
    </w:p>
    <w:p w:rsidR="001C684C" w:rsidRDefault="001C684C">
      <w:pPr>
        <w:jc w:val="center"/>
        <w:rPr>
          <w:i/>
        </w:rPr>
      </w:pPr>
    </w:p>
    <w:p w:rsidR="001C684C" w:rsidRDefault="001C684C">
      <w:pPr>
        <w:jc w:val="center"/>
        <w:rPr>
          <w:i/>
        </w:rPr>
      </w:pPr>
    </w:p>
    <w:p w:rsidR="001C684C" w:rsidRDefault="001C684C">
      <w:pPr>
        <w:jc w:val="center"/>
        <w:rPr>
          <w:i/>
        </w:rPr>
      </w:pPr>
    </w:p>
    <w:p w:rsidR="001C684C" w:rsidRDefault="001C684C">
      <w:pPr>
        <w:jc w:val="center"/>
        <w:rPr>
          <w:i/>
        </w:rPr>
      </w:pPr>
    </w:p>
    <w:p w:rsidR="001C684C" w:rsidRDefault="001C684C">
      <w:pPr>
        <w:jc w:val="center"/>
        <w:rPr>
          <w:i/>
        </w:rPr>
      </w:pPr>
    </w:p>
    <w:p w:rsidR="001C684C" w:rsidRDefault="001C684C">
      <w:pPr>
        <w:jc w:val="center"/>
        <w:rPr>
          <w:i/>
        </w:rPr>
      </w:pPr>
    </w:p>
    <w:p w:rsidR="001C684C" w:rsidRDefault="001C684C">
      <w:pPr>
        <w:jc w:val="center"/>
        <w:rPr>
          <w:i/>
        </w:rPr>
      </w:pPr>
    </w:p>
    <w:p w:rsidR="001C684C" w:rsidRDefault="001C684C">
      <w:pPr>
        <w:jc w:val="center"/>
        <w:rPr>
          <w:i/>
        </w:rPr>
      </w:pPr>
    </w:p>
    <w:p w:rsidR="001C684C" w:rsidRDefault="001C684C">
      <w:pPr>
        <w:jc w:val="center"/>
        <w:rPr>
          <w:i/>
        </w:rPr>
      </w:pPr>
    </w:p>
    <w:p w:rsidR="001C684C" w:rsidRDefault="001C684C">
      <w:pPr>
        <w:jc w:val="center"/>
        <w:rPr>
          <w:i/>
        </w:rPr>
      </w:pPr>
    </w:p>
    <w:p w:rsidR="001C684C" w:rsidRDefault="001C684C">
      <w:pPr>
        <w:jc w:val="center"/>
        <w:rPr>
          <w:i/>
        </w:rPr>
      </w:pPr>
    </w:p>
    <w:p w:rsidR="001C684C" w:rsidRPr="001C684C" w:rsidRDefault="001C684C" w:rsidP="001C684C">
      <w:pPr>
        <w:pStyle w:val="Heading1"/>
        <w:rPr>
          <w:rFonts w:ascii="Times New Roman" w:hAnsi="Times New Roman" w:cs="Times New Roman"/>
          <w:sz w:val="36"/>
        </w:rPr>
      </w:pPr>
      <w:bookmarkStart w:id="27" w:name="_Toc241183750"/>
      <w:r w:rsidRPr="001C684C">
        <w:rPr>
          <w:rFonts w:ascii="Times New Roman" w:hAnsi="Times New Roman" w:cs="Times New Roman"/>
        </w:rPr>
        <w:lastRenderedPageBreak/>
        <w:t>Zaključak</w:t>
      </w:r>
      <w:bookmarkEnd w:id="27"/>
    </w:p>
    <w:p w:rsidR="001C684C" w:rsidRPr="001C684C" w:rsidRDefault="001C684C" w:rsidP="001C684C">
      <w:pPr>
        <w:pStyle w:val="NormalWeb"/>
        <w:jc w:val="both"/>
      </w:pPr>
      <w:r w:rsidRPr="001C684C">
        <w:t>U okviru ovog seminarskog rada razvijena je web aplikacija za rad sa narudžbinama u poslastičarnici „Slatki kutak“. Aplikacija omogućava prijavu korisnika, unos, pregled, pretragu, izmenu, brisanje i štampu narudžbina, kao i rad sa tipovima torti i dodacima uz narudžbinu.</w:t>
      </w:r>
    </w:p>
    <w:p w:rsidR="001C684C" w:rsidRPr="001C684C" w:rsidRDefault="001C684C" w:rsidP="001C684C">
      <w:pPr>
        <w:pStyle w:val="NormalWeb"/>
        <w:jc w:val="both"/>
      </w:pPr>
      <w:r w:rsidRPr="001C684C">
        <w:t>Rešenje je realizovano primenom višeslojne arhitekture, pri čemu su odvojeni prezentacioni sloj, REST servis, poslovna logika, repozitorijumski sloj i modeli. Za čuvanje podataka koristi se Microsoft SQL Server, dok se pristup podacima realizuje korišćenjem SQL Client tehnologije, uskladištenih procedura i Entity Framework Core-a.</w:t>
      </w:r>
    </w:p>
    <w:p w:rsidR="001C684C" w:rsidRPr="001C684C" w:rsidRDefault="001C684C" w:rsidP="001C684C">
      <w:pPr>
        <w:pStyle w:val="NormalWeb"/>
        <w:jc w:val="both"/>
      </w:pPr>
      <w:r w:rsidRPr="001C684C">
        <w:t xml:space="preserve">Poseban deo aplikacije predstavlja poslovno pravilo za određivanje statusa narudžbine. Na osnovu datuma kreiranja i datuma preuzimanja određuje se da li je narudžbina standardna ili hitna, a kod hitne narudžbine obračunava se dodatna naknada prema vrednostima definisanim u datoteci </w:t>
      </w:r>
      <w:r w:rsidRPr="001C684C">
        <w:rPr>
          <w:rStyle w:val="HTMLCode"/>
          <w:rFonts w:ascii="Times New Roman" w:hAnsi="Times New Roman" w:cs="Times New Roman"/>
        </w:rPr>
        <w:t>parametri.json</w:t>
      </w:r>
      <w:r w:rsidRPr="001C684C">
        <w:t>.</w:t>
      </w:r>
    </w:p>
    <w:p w:rsidR="001C684C" w:rsidRPr="001C684C" w:rsidRDefault="001C684C" w:rsidP="001C684C">
      <w:pPr>
        <w:pStyle w:val="NormalWeb"/>
        <w:jc w:val="both"/>
      </w:pPr>
      <w:r w:rsidRPr="001C684C">
        <w:t>Realizacijom ovog sistema omogućeno je jednostavnije i preglednije vođenje narudžbina, uz centralizovano čuvanje podataka i automatsku obradu pojedinih poslovnih pravila. Projekat je omogućio praktičnu primenu znanja iz oblasti ASP.NET Core MVC-a, REST servisa, rada sa bazama podataka, višeslojne arhitekture i objektno orijentisanog programiranja.</w:t>
      </w:r>
    </w:p>
    <w:p w:rsidR="001C684C" w:rsidRDefault="001C684C">
      <w:pPr>
        <w:jc w:val="center"/>
      </w:pPr>
    </w:p>
    <w:sectPr w:rsidR="001C684C" w:rsidSect="001C60F0">
      <w:footerReference w:type="first" r:id="rId24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5BE7" w:rsidRDefault="00605BE7">
      <w:pPr>
        <w:spacing w:after="0" w:line="240" w:lineRule="auto"/>
      </w:pPr>
      <w:r>
        <w:separator/>
      </w:r>
    </w:p>
  </w:endnote>
  <w:endnote w:type="continuationSeparator" w:id="0">
    <w:p w:rsidR="00605BE7" w:rsidRDefault="00605B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60F0" w:rsidRDefault="001C60F0" w:rsidP="001C60F0">
    <w:pPr>
      <w:pStyle w:val="Footer"/>
    </w:pPr>
  </w:p>
  <w:p w:rsidR="001C60F0" w:rsidRDefault="001C60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9175770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C60F0" w:rsidRDefault="001C60F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1C60F0" w:rsidRDefault="001C60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5BE7" w:rsidRDefault="00605BE7">
      <w:pPr>
        <w:spacing w:after="0" w:line="240" w:lineRule="auto"/>
      </w:pPr>
      <w:r>
        <w:separator/>
      </w:r>
    </w:p>
  </w:footnote>
  <w:footnote w:type="continuationSeparator" w:id="0">
    <w:p w:rsidR="00605BE7" w:rsidRDefault="00605B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3D6E"/>
    <w:rsid w:val="001C5E27"/>
    <w:rsid w:val="001C60F0"/>
    <w:rsid w:val="001C684C"/>
    <w:rsid w:val="0029639D"/>
    <w:rsid w:val="002B218F"/>
    <w:rsid w:val="002E7FE4"/>
    <w:rsid w:val="00326F90"/>
    <w:rsid w:val="0036785C"/>
    <w:rsid w:val="00486898"/>
    <w:rsid w:val="00605BE7"/>
    <w:rsid w:val="006B1260"/>
    <w:rsid w:val="006B6C2C"/>
    <w:rsid w:val="007C52E0"/>
    <w:rsid w:val="007E0FBA"/>
    <w:rsid w:val="008953B9"/>
    <w:rsid w:val="00951C37"/>
    <w:rsid w:val="009D324C"/>
    <w:rsid w:val="00A82BB6"/>
    <w:rsid w:val="00A91989"/>
    <w:rsid w:val="00A91EC1"/>
    <w:rsid w:val="00AA1D8D"/>
    <w:rsid w:val="00AF62CD"/>
    <w:rsid w:val="00B040D7"/>
    <w:rsid w:val="00B47730"/>
    <w:rsid w:val="00B7612F"/>
    <w:rsid w:val="00BF7056"/>
    <w:rsid w:val="00C832C1"/>
    <w:rsid w:val="00CB0664"/>
    <w:rsid w:val="00D44F2A"/>
    <w:rsid w:val="00DE111E"/>
    <w:rsid w:val="00E01D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23275E"/>
  <w14:defaultImageDpi w14:val="300"/>
  <w15:docId w15:val="{A1683CEB-921D-4681-9B4D-A4691E357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4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240" w:after="16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zvornikod">
    <w:name w:val="Izvorni kod"/>
    <w:pPr>
      <w:spacing w:after="0" w:line="240" w:lineRule="auto"/>
    </w:pPr>
    <w:rPr>
      <w:rFonts w:ascii="Consolas" w:hAnsi="Consolas"/>
      <w:sz w:val="16"/>
    </w:rPr>
  </w:style>
  <w:style w:type="paragraph" w:customStyle="1" w:styleId="Potpisslike">
    <w:name w:val="Potpis slike"/>
    <w:pPr>
      <w:spacing w:after="240"/>
    </w:pPr>
    <w:rPr>
      <w:rFonts w:ascii="Times New Roman" w:hAnsi="Times New Roman"/>
      <w:i/>
      <w:sz w:val="20"/>
    </w:rPr>
  </w:style>
  <w:style w:type="paragraph" w:styleId="NormalWeb">
    <w:name w:val="Normal (Web)"/>
    <w:basedOn w:val="Normal"/>
    <w:uiPriority w:val="99"/>
    <w:semiHidden/>
    <w:unhideWhenUsed/>
    <w:rsid w:val="00A91EC1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sr-Latn-RS" w:eastAsia="sr-Latn-RS"/>
    </w:rPr>
  </w:style>
  <w:style w:type="character" w:styleId="HTMLCode">
    <w:name w:val="HTML Code"/>
    <w:basedOn w:val="DefaultParagraphFont"/>
    <w:uiPriority w:val="99"/>
    <w:semiHidden/>
    <w:unhideWhenUsed/>
    <w:rsid w:val="00A91EC1"/>
    <w:rPr>
      <w:rFonts w:ascii="Courier New" w:eastAsia="Times New Roman" w:hAnsi="Courier New" w:cs="Courier New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C60F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C60F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C60F0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1C60F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11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B167A71-7DA0-405F-AD17-AF38BDCC13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46</Pages>
  <Words>7367</Words>
  <Characters>41992</Characters>
  <Application>Microsoft Office Word</Application>
  <DocSecurity>0</DocSecurity>
  <Lines>349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Korisnik</cp:lastModifiedBy>
  <cp:revision>17</cp:revision>
  <dcterms:created xsi:type="dcterms:W3CDTF">2013-12-23T23:15:00Z</dcterms:created>
  <dcterms:modified xsi:type="dcterms:W3CDTF">2026-09-24T21:09:00Z</dcterms:modified>
  <cp:category/>
</cp:coreProperties>
</file>